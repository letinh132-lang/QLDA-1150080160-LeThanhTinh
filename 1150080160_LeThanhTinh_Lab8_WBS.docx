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0E05" w:rsidRPr="00A87755" w:rsidRDefault="00B70283" w:rsidP="00900E05">
      <w:pPr>
        <w:pStyle w:val="NormalWeb"/>
        <w:spacing w:before="376" w:beforeAutospacing="0" w:after="0" w:afterAutospacing="0"/>
        <w:jc w:val="center"/>
        <w:rPr>
          <w:color w:val="000000" w:themeColor="text1"/>
          <w:sz w:val="30"/>
          <w:szCs w:val="30"/>
        </w:rPr>
      </w:pPr>
      <w:r w:rsidRPr="00A87755">
        <w:rPr>
          <w:b/>
          <w:bCs/>
          <w:color w:val="000000" w:themeColor="text1"/>
          <w:sz w:val="30"/>
          <w:szCs w:val="30"/>
        </w:rPr>
        <w:t>BÀI THỰC HÀNH SỐ 2-LAB 8</w:t>
      </w:r>
    </w:p>
    <w:p w:rsidR="00900E05" w:rsidRPr="00A87755" w:rsidRDefault="00900E05" w:rsidP="00900E05">
      <w:pPr>
        <w:pStyle w:val="NormalWeb"/>
        <w:spacing w:before="61" w:beforeAutospacing="0" w:after="0" w:afterAutospacing="0"/>
        <w:jc w:val="center"/>
        <w:rPr>
          <w:b/>
          <w:bCs/>
          <w:color w:val="000000" w:themeColor="text1"/>
          <w:sz w:val="30"/>
          <w:szCs w:val="30"/>
        </w:rPr>
      </w:pPr>
      <w:r w:rsidRPr="00A87755">
        <w:rPr>
          <w:b/>
          <w:bCs/>
          <w:color w:val="000000" w:themeColor="text1"/>
          <w:sz w:val="30"/>
          <w:szCs w:val="30"/>
        </w:rPr>
        <w:t>XÂY DỰNG BẢNG PHÂN RÃ CÔNG VIỆC (WBS)</w:t>
      </w:r>
    </w:p>
    <w:p w:rsidR="00B70283" w:rsidRPr="00A87755" w:rsidRDefault="00B70283" w:rsidP="00900E05">
      <w:pPr>
        <w:pStyle w:val="NormalWeb"/>
        <w:spacing w:before="61" w:beforeAutospacing="0" w:after="0" w:afterAutospacing="0"/>
        <w:jc w:val="center"/>
        <w:rPr>
          <w:b/>
          <w:bCs/>
          <w:color w:val="000000" w:themeColor="text1"/>
          <w:sz w:val="30"/>
          <w:szCs w:val="30"/>
        </w:rPr>
      </w:pPr>
    </w:p>
    <w:p w:rsidR="00B70283" w:rsidRPr="00A87755" w:rsidRDefault="00B70283" w:rsidP="00900E05">
      <w:pPr>
        <w:pStyle w:val="NormalWeb"/>
        <w:spacing w:before="61" w:beforeAutospacing="0" w:after="0" w:afterAutospacing="0"/>
        <w:jc w:val="center"/>
        <w:rPr>
          <w:b/>
          <w:bCs/>
          <w:color w:val="000000" w:themeColor="text1"/>
          <w:sz w:val="30"/>
          <w:szCs w:val="30"/>
        </w:rPr>
      </w:pPr>
      <w:r w:rsidRPr="00A87755">
        <w:rPr>
          <w:b/>
          <w:bCs/>
          <w:color w:val="000000" w:themeColor="text1"/>
          <w:sz w:val="30"/>
          <w:szCs w:val="30"/>
        </w:rPr>
        <w:t>Đề tài: Xây dựng ứng dụng sàn thương mại điện tử</w:t>
      </w:r>
    </w:p>
    <w:p w:rsidR="00B70283" w:rsidRPr="00A87755" w:rsidRDefault="00B70283" w:rsidP="00900E05">
      <w:pPr>
        <w:pStyle w:val="NormalWeb"/>
        <w:spacing w:before="61" w:beforeAutospacing="0" w:after="0" w:afterAutospacing="0"/>
        <w:jc w:val="center"/>
        <w:rPr>
          <w:color w:val="000000" w:themeColor="text1"/>
          <w:sz w:val="26"/>
          <w:szCs w:val="26"/>
        </w:rPr>
      </w:pPr>
    </w:p>
    <w:p w:rsidR="00900E05" w:rsidRPr="00A87755" w:rsidRDefault="00900E05" w:rsidP="00900E05">
      <w:pPr>
        <w:pStyle w:val="NormalWeb"/>
        <w:spacing w:before="169" w:beforeAutospacing="0" w:after="0" w:afterAutospacing="0"/>
        <w:jc w:val="center"/>
        <w:rPr>
          <w:color w:val="000000" w:themeColor="text1"/>
          <w:sz w:val="26"/>
          <w:szCs w:val="26"/>
        </w:rPr>
      </w:pPr>
      <w:r w:rsidRPr="00A87755">
        <w:rPr>
          <w:rFonts w:eastAsiaTheme="minorEastAsia"/>
          <w:b/>
          <w:noProof/>
          <w:color w:val="000000" w:themeColor="text1"/>
          <w:sz w:val="26"/>
          <w:szCs w:val="26"/>
        </w:rPr>
        <w:drawing>
          <wp:inline distT="0" distB="0" distL="0" distR="0">
            <wp:extent cx="1379220" cy="480060"/>
            <wp:effectExtent l="0" t="0" r="0" b="0"/>
            <wp:docPr id="1" name="Picture 1" descr="C:\Users\Admin\AppData\Local\Microsoft\Windows\INetCache\Content.MSO\4F4C4DC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4F4C4DC3.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9220" cy="480060"/>
                    </a:xfrm>
                    <a:prstGeom prst="rect">
                      <a:avLst/>
                    </a:prstGeom>
                    <a:noFill/>
                    <a:ln>
                      <a:noFill/>
                    </a:ln>
                  </pic:spPr>
                </pic:pic>
              </a:graphicData>
            </a:graphic>
          </wp:inline>
        </w:drawing>
      </w:r>
    </w:p>
    <w:p w:rsidR="00B70283" w:rsidRPr="00A87755" w:rsidRDefault="00B70283" w:rsidP="00A87755">
      <w:pPr>
        <w:pStyle w:val="NormalWeb"/>
        <w:spacing w:before="169" w:beforeAutospacing="0" w:after="0" w:afterAutospacing="0"/>
        <w:rPr>
          <w:color w:val="000000" w:themeColor="text1"/>
          <w:sz w:val="26"/>
          <w:szCs w:val="26"/>
        </w:rPr>
      </w:pPr>
    </w:p>
    <w:p w:rsidR="00900E05" w:rsidRPr="00A87755" w:rsidRDefault="00900E05" w:rsidP="00900E05">
      <w:pPr>
        <w:pStyle w:val="NormalWeb"/>
        <w:spacing w:before="921" w:beforeAutospacing="0" w:after="0" w:afterAutospacing="0"/>
        <w:jc w:val="center"/>
        <w:rPr>
          <w:color w:val="000000" w:themeColor="text1"/>
          <w:sz w:val="26"/>
          <w:szCs w:val="26"/>
        </w:rPr>
      </w:pPr>
      <w:r w:rsidRPr="00A87755">
        <w:rPr>
          <w:b/>
          <w:bCs/>
          <w:color w:val="000000" w:themeColor="text1"/>
          <w:sz w:val="26"/>
          <w:szCs w:val="26"/>
        </w:rPr>
        <w:t>WORK BREAKDOWN STRUCTURE</w:t>
      </w:r>
    </w:p>
    <w:p w:rsidR="00900E05" w:rsidRPr="00A87755" w:rsidRDefault="00900E05" w:rsidP="00900E05">
      <w:pPr>
        <w:pStyle w:val="NormalWeb"/>
        <w:spacing w:before="46" w:beforeAutospacing="0" w:after="0" w:afterAutospacing="0"/>
        <w:jc w:val="center"/>
        <w:rPr>
          <w:color w:val="000000" w:themeColor="text1"/>
          <w:sz w:val="26"/>
          <w:szCs w:val="26"/>
        </w:rPr>
      </w:pPr>
      <w:r w:rsidRPr="00A87755">
        <w:rPr>
          <w:b/>
          <w:bCs/>
          <w:color w:val="000000" w:themeColor="text1"/>
          <w:sz w:val="26"/>
          <w:szCs w:val="26"/>
        </w:rPr>
        <w:t>(WBS)</w:t>
      </w:r>
    </w:p>
    <w:p w:rsidR="00900E05" w:rsidRPr="00A87755" w:rsidRDefault="00900E05" w:rsidP="00900E05">
      <w:pPr>
        <w:pStyle w:val="NormalWeb"/>
        <w:spacing w:before="61" w:beforeAutospacing="0" w:after="0" w:afterAutospacing="0"/>
        <w:jc w:val="center"/>
        <w:rPr>
          <w:b/>
          <w:bCs/>
          <w:color w:val="000000" w:themeColor="text1"/>
          <w:sz w:val="26"/>
          <w:szCs w:val="26"/>
        </w:rPr>
      </w:pPr>
      <w:r w:rsidRPr="00A87755">
        <w:rPr>
          <w:b/>
          <w:bCs/>
          <w:color w:val="000000" w:themeColor="text1"/>
          <w:sz w:val="26"/>
          <w:szCs w:val="26"/>
        </w:rPr>
        <w:t>Lê Thanh Tịnh</w:t>
      </w:r>
    </w:p>
    <w:p w:rsidR="00B70283" w:rsidRPr="00A87755" w:rsidRDefault="00B70283" w:rsidP="00900E05">
      <w:pPr>
        <w:pStyle w:val="NormalWeb"/>
        <w:spacing w:before="61" w:beforeAutospacing="0" w:after="0" w:afterAutospacing="0"/>
        <w:jc w:val="center"/>
        <w:rPr>
          <w:b/>
          <w:bCs/>
          <w:color w:val="000000" w:themeColor="text1"/>
          <w:sz w:val="26"/>
          <w:szCs w:val="26"/>
        </w:rPr>
      </w:pPr>
      <w:r w:rsidRPr="00A87755">
        <w:rPr>
          <w:b/>
          <w:bCs/>
          <w:color w:val="000000" w:themeColor="text1"/>
          <w:sz w:val="26"/>
          <w:szCs w:val="26"/>
        </w:rPr>
        <w:t>1150080160</w:t>
      </w:r>
    </w:p>
    <w:p w:rsidR="00A87755" w:rsidRPr="00A87755" w:rsidRDefault="00A87755" w:rsidP="00A87755">
      <w:pPr>
        <w:pStyle w:val="NormalWeb"/>
        <w:spacing w:before="61" w:beforeAutospacing="0" w:after="0" w:afterAutospacing="0"/>
        <w:jc w:val="center"/>
        <w:rPr>
          <w:b/>
          <w:bCs/>
          <w:color w:val="000000" w:themeColor="text1"/>
          <w:sz w:val="30"/>
          <w:szCs w:val="30"/>
        </w:rPr>
      </w:pPr>
      <w:r w:rsidRPr="00A87755">
        <w:rPr>
          <w:b/>
          <w:bCs/>
          <w:color w:val="000000" w:themeColor="text1"/>
          <w:sz w:val="30"/>
          <w:szCs w:val="30"/>
        </w:rPr>
        <w:t>Xây dựng ứng dụng sàn thương mại điện tử</w:t>
      </w:r>
    </w:p>
    <w:p w:rsidR="00A87755" w:rsidRPr="00A87755" w:rsidRDefault="00A87755" w:rsidP="00900E05">
      <w:pPr>
        <w:pStyle w:val="NormalWeb"/>
        <w:spacing w:before="61" w:beforeAutospacing="0" w:after="0" w:afterAutospacing="0"/>
        <w:jc w:val="center"/>
        <w:rPr>
          <w:color w:val="000000" w:themeColor="text1"/>
          <w:sz w:val="26"/>
          <w:szCs w:val="26"/>
        </w:rPr>
      </w:pPr>
    </w:p>
    <w:p w:rsidR="00B70283" w:rsidRPr="00A87755" w:rsidRDefault="00B70283" w:rsidP="00900E05">
      <w:pPr>
        <w:pStyle w:val="NormalWeb"/>
        <w:spacing w:before="744" w:beforeAutospacing="0" w:after="0" w:afterAutospacing="0"/>
        <w:jc w:val="center"/>
        <w:rPr>
          <w:b/>
          <w:bCs/>
          <w:color w:val="000000" w:themeColor="text1"/>
          <w:sz w:val="26"/>
          <w:szCs w:val="26"/>
        </w:rPr>
      </w:pPr>
    </w:p>
    <w:p w:rsidR="00B70283" w:rsidRPr="00A87755" w:rsidRDefault="00B70283" w:rsidP="00900E05">
      <w:pPr>
        <w:pStyle w:val="NormalWeb"/>
        <w:spacing w:before="744" w:beforeAutospacing="0" w:after="0" w:afterAutospacing="0"/>
        <w:jc w:val="center"/>
        <w:rPr>
          <w:b/>
          <w:bCs/>
          <w:color w:val="000000" w:themeColor="text1"/>
          <w:sz w:val="26"/>
          <w:szCs w:val="26"/>
        </w:rPr>
      </w:pPr>
    </w:p>
    <w:p w:rsidR="00B70283" w:rsidRPr="00A87755" w:rsidRDefault="00B70283" w:rsidP="00900E05">
      <w:pPr>
        <w:pStyle w:val="NormalWeb"/>
        <w:spacing w:before="744" w:beforeAutospacing="0" w:after="0" w:afterAutospacing="0"/>
        <w:jc w:val="center"/>
        <w:rPr>
          <w:b/>
          <w:bCs/>
          <w:color w:val="000000" w:themeColor="text1"/>
          <w:sz w:val="26"/>
          <w:szCs w:val="26"/>
        </w:rPr>
      </w:pPr>
    </w:p>
    <w:p w:rsidR="00B70283" w:rsidRPr="00A87755" w:rsidRDefault="00B70283" w:rsidP="00A87755">
      <w:pPr>
        <w:pStyle w:val="NormalWeb"/>
        <w:spacing w:before="744" w:beforeAutospacing="0" w:after="0" w:afterAutospacing="0"/>
        <w:rPr>
          <w:b/>
          <w:bCs/>
          <w:color w:val="000000" w:themeColor="text1"/>
          <w:sz w:val="26"/>
          <w:szCs w:val="26"/>
        </w:rPr>
      </w:pPr>
    </w:p>
    <w:p w:rsidR="00B70283" w:rsidRDefault="00900E05" w:rsidP="00A87755">
      <w:pPr>
        <w:pStyle w:val="NormalWeb"/>
        <w:spacing w:before="744" w:beforeAutospacing="0" w:after="0" w:afterAutospacing="0"/>
        <w:jc w:val="center"/>
        <w:rPr>
          <w:b/>
          <w:bCs/>
          <w:color w:val="000000" w:themeColor="text1"/>
          <w:sz w:val="26"/>
          <w:szCs w:val="26"/>
        </w:rPr>
      </w:pPr>
      <w:r w:rsidRPr="00A87755">
        <w:rPr>
          <w:b/>
          <w:bCs/>
          <w:color w:val="000000" w:themeColor="text1"/>
          <w:sz w:val="26"/>
          <w:szCs w:val="26"/>
        </w:rPr>
        <w:t>20/10/2025</w:t>
      </w:r>
    </w:p>
    <w:p w:rsidR="002100E6" w:rsidRPr="00A87755" w:rsidRDefault="002100E6" w:rsidP="00A87755">
      <w:pPr>
        <w:pStyle w:val="NormalWeb"/>
        <w:spacing w:before="744" w:beforeAutospacing="0" w:after="0" w:afterAutospacing="0"/>
        <w:jc w:val="center"/>
        <w:rPr>
          <w:b/>
          <w:bCs/>
          <w:color w:val="000000" w:themeColor="text1"/>
          <w:sz w:val="26"/>
          <w:szCs w:val="26"/>
        </w:rPr>
      </w:pPr>
    </w:p>
    <w:p w:rsidR="005B4F3A" w:rsidRPr="00A87755" w:rsidRDefault="00783503" w:rsidP="00900E05">
      <w:pPr>
        <w:pStyle w:val="Heading1"/>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Giới thiệu</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Bảng phân rã công việc (WBS) trình bày đầy đủ phạm vi công việc của dự án. WBS giúp chia nhỏ dự án thành các hạng mục, gói công việc dễ quản lý; là cơ sở lập tiến độ, nguồn lực và chi phí. Nội dung dưới đây giữ đúng tinh thần biểu mẫu trong tài liệu Lab 8 nhưng được Việt hoá hoàn toàn cho đề tài sàn thương mại điện tử.</w:t>
      </w:r>
    </w:p>
    <w:p w:rsidR="005B4F3A" w:rsidRPr="00A87755" w:rsidRDefault="00783503" w:rsidP="00900E05">
      <w:pPr>
        <w:pStyle w:val="Heading1"/>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Các bước xây dựng WBS</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 Xác định phạm vi dự án và các sản phẩm bàn giao chính.</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2) Chọn cấu trúc WBS theo hướng dựa trên sản phẩm bàn giao (deliverables).</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 Phân rã theo cấp (dự án → hạng mục → gói công việc), áp dụng quy tắc 8–80 giờ.</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4) Gán mã WBS nhất quán (1, 1.1, 1.1.1, ...).</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5) Rà soát tính đầy đủ, loại bỏ trùng lặp; xác nhận với các bên liên quan.</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6) Viết Từ điển WBS cho gói công việc quan trọng (mô tả phạm vi &amp; tiêu chí nghiệm thu).</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7) Chốt (baseline) WBS để lập kế hoạch tiến độ/chi phí và kiểm soát thay đổi.</w:t>
      </w:r>
    </w:p>
    <w:p w:rsidR="005B4F3A" w:rsidRPr="00A87755" w:rsidRDefault="00783503" w:rsidP="00900E05">
      <w:pPr>
        <w:pStyle w:val="Heading1"/>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Dạng đề cương (Outline View)</w:t>
      </w:r>
    </w:p>
    <w:p w:rsidR="00B70283" w:rsidRPr="00A87755" w:rsidRDefault="00B70283" w:rsidP="00B70283">
      <w:pPr>
        <w:spacing w:before="100" w:beforeAutospacing="1" w:after="100" w:afterAutospacing="1" w:line="360" w:lineRule="auto"/>
        <w:rPr>
          <w:rFonts w:ascii="Times New Roman" w:eastAsia="Times New Roman" w:hAnsi="Times New Roman" w:cs="Times New Roman"/>
          <w:color w:val="000000" w:themeColor="text1"/>
          <w:sz w:val="26"/>
          <w:szCs w:val="26"/>
        </w:rPr>
      </w:pPr>
      <w:r w:rsidRPr="00B70283">
        <w:rPr>
          <w:rFonts w:ascii="Times New Roman" w:eastAsia="Times New Roman" w:hAnsi="Times New Roman" w:cs="Times New Roman"/>
          <w:color w:val="000000" w:themeColor="text1"/>
          <w:sz w:val="26"/>
          <w:szCs w:val="26"/>
        </w:rPr>
        <w:t xml:space="preserve">Dạng đề cương của WBS được trình bày theo kiểu </w:t>
      </w:r>
      <w:r w:rsidRPr="00A87755">
        <w:rPr>
          <w:rFonts w:ascii="Times New Roman" w:eastAsia="Times New Roman" w:hAnsi="Times New Roman" w:cs="Times New Roman"/>
          <w:bCs/>
          <w:color w:val="000000" w:themeColor="text1"/>
          <w:sz w:val="26"/>
          <w:szCs w:val="26"/>
        </w:rPr>
        <w:t>phân cấp từ tổng thể đến chi tiết</w:t>
      </w:r>
      <w:r w:rsidRPr="00B70283">
        <w:rPr>
          <w:rFonts w:ascii="Times New Roman" w:eastAsia="Times New Roman" w:hAnsi="Times New Roman" w:cs="Times New Roman"/>
          <w:color w:val="000000" w:themeColor="text1"/>
          <w:sz w:val="26"/>
          <w:szCs w:val="26"/>
        </w:rPr>
        <w:t>, giúp người đọc dễ hình dung cấu trúc dự án. Đây cũng là cách trình bày phù hợp trong giai đoạn phát triển và hoàn thiện WBS, vì có thể dễ dàng thêm, bớt hoặc điều chỉnh các phần việc khi cần thiết.</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lastRenderedPageBreak/>
        <w:t>1. Dự án Sàn thương mại điện tử</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1.1 Khởi động dự án</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1.1.1 Xác định phạm vi, mục tiêu, bên liên quan</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1.1.2 Lập đề cương/kế hoạch tổng quan, xin phê duyệt mốc</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1.2 Phân tích &amp; thiết kế</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1.2.1 Khảo sát và thu thập yêu cầu</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1.2.2 Thiết kế hệ thống &amp; kiến trúc (ReactJS, NodeJS, MongoDB/Supabase)</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1.2.3 Thiết kế dữ liệu (users, sellers/stores, products, categories, carts, orders, payments, promos, shipping, chats, reports)</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 Phát triển &amp; kiểm thử</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1.3.1 Backend (NodeJS/Express, REST)</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1.3.1.1 Xác thực tài khoản: đăng nhập/đăng xuất/đổi/quên mật khẩu</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1.3.1.2 Quản lý khách hàng</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1.3.1.3 Quản lý cửa hàng người bán</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1.3.1.4 Quản lý sản phẩm &amp; danh mục</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1.3.1.5 Giỏ hàng &amp; Checkout</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1.3.1.6 Đơn hàng (Chờ thanh toán, Vận chuyển, Chờ giao, Hoàn thành, Đã huỷ, Trả hàng/Hoàn tiền)</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1.3.1.7 Thanh toán (thẻ/ví), webhook</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1.3.1.8 Chương trình khuyến mãi</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1.3.1.9 Đơn vị vận chuyển &amp; trạng thái giao hàng</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lastRenderedPageBreak/>
        <w:t>1.3.1.10 Tìm kiếm &amp; gợi ý sản phẩm</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1.3.1.11 Chat người dùng – người bán</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1.3.1.12 Báo cáo &amp; thống kê</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1.3.2 Frontend (ReactJS)</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1.3.2.1 Trang công khai &amp; tìm kiếm</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1.3.2.2 Chi tiết sản phẩm &amp; đánh giá</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1.3.2.3 Giỏ hàng &amp; thanh toán</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1.3.2.4 Khu vực khách hàng (hồ sơ, đơn mua)</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1.3.2.5 Khu vực người bán (cửa hàng, sản phẩm, đơn bán, khuyến mãi)</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1.3.2.6 Khu vực quản trị (người dùng, cửa hàng, đơn hàng, sản phẩm, khuyến mãi, vận chuyển, thống kê)</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1.3.3 Cơ sở dữ liệu</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1.3.3.1 Thiết kế &amp; tạo schema MongoDB</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1.3.3.2 (Tùy chọn) Supabase cho một số dịch vụ (auth/storage/analytics)</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1.3.3.3 Seed &amp; migration</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1.3.4 Đảm bảo chất lượng &amp; triển khai</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1.3.4.1 Kiểm thử đơn vị/API/UI</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1.3.4.2 Bảo mật &amp; hiệu năng cơ bản</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1.3.4.3 CI/CD – triển khai chạy thử/sản xuất</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1.4 Giám sát &amp; kiểm soát</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lastRenderedPageBreak/>
        <w:t>1.4.1 Họp theo dõi, báo cáo tiến độ</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1.4.2 Quản lý rủi ro/sự cố/yêu cầu thay đổi</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1.4.3 Cập nhật kế hoạch/baseline</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1.5 Kết thúc dự án</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1.5.1 Nghiệm thu/UAT</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1.5.2 Bàn giao &amp; hướng dẫn sử dụng</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1.5.3 Tổng kết kinh nghiệm &amp; lưu trữ tài liệu</w:t>
      </w:r>
    </w:p>
    <w:p w:rsidR="005B4F3A" w:rsidRPr="00A87755" w:rsidRDefault="00783503" w:rsidP="00900E05">
      <w:pPr>
        <w:pStyle w:val="Heading1"/>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Cấu trúc phân cấp</w:t>
      </w:r>
    </w:p>
    <w:tbl>
      <w:tblPr>
        <w:tblStyle w:val="TableGrid"/>
        <w:tblW w:w="0" w:type="auto"/>
        <w:jc w:val="center"/>
        <w:tblLook w:val="04A0" w:firstRow="1" w:lastRow="0" w:firstColumn="1" w:lastColumn="0" w:noHBand="0" w:noVBand="1"/>
      </w:tblPr>
      <w:tblGrid>
        <w:gridCol w:w="2880"/>
        <w:gridCol w:w="2880"/>
        <w:gridCol w:w="2880"/>
      </w:tblGrid>
      <w:tr w:rsidR="00B70283" w:rsidRPr="00A87755">
        <w:trPr>
          <w:jc w:val="center"/>
        </w:trPr>
        <w:tc>
          <w:tcPr>
            <w:tcW w:w="2880" w:type="dxa"/>
            <w:vAlign w:val="center"/>
          </w:tcPr>
          <w:p w:rsidR="005B4F3A" w:rsidRPr="00A87755" w:rsidRDefault="00783503" w:rsidP="00900E05">
            <w:pPr>
              <w:spacing w:line="360" w:lineRule="auto"/>
              <w:jc w:val="center"/>
              <w:rPr>
                <w:rFonts w:ascii="Times New Roman" w:hAnsi="Times New Roman" w:cs="Times New Roman"/>
                <w:color w:val="000000" w:themeColor="text1"/>
                <w:sz w:val="26"/>
                <w:szCs w:val="26"/>
              </w:rPr>
            </w:pPr>
            <w:r w:rsidRPr="00A87755">
              <w:rPr>
                <w:rFonts w:ascii="Times New Roman" w:hAnsi="Times New Roman" w:cs="Times New Roman"/>
                <w:b/>
                <w:color w:val="000000" w:themeColor="text1"/>
                <w:sz w:val="26"/>
                <w:szCs w:val="26"/>
              </w:rPr>
              <w:t>Cấp</w:t>
            </w:r>
          </w:p>
        </w:tc>
        <w:tc>
          <w:tcPr>
            <w:tcW w:w="2880" w:type="dxa"/>
            <w:vAlign w:val="center"/>
          </w:tcPr>
          <w:p w:rsidR="005B4F3A" w:rsidRPr="00A87755" w:rsidRDefault="00783503" w:rsidP="00900E05">
            <w:pPr>
              <w:spacing w:line="360" w:lineRule="auto"/>
              <w:jc w:val="center"/>
              <w:rPr>
                <w:rFonts w:ascii="Times New Roman" w:hAnsi="Times New Roman" w:cs="Times New Roman"/>
                <w:color w:val="000000" w:themeColor="text1"/>
                <w:sz w:val="26"/>
                <w:szCs w:val="26"/>
              </w:rPr>
            </w:pPr>
            <w:r w:rsidRPr="00A87755">
              <w:rPr>
                <w:rFonts w:ascii="Times New Roman" w:hAnsi="Times New Roman" w:cs="Times New Roman"/>
                <w:b/>
                <w:color w:val="000000" w:themeColor="text1"/>
                <w:sz w:val="26"/>
                <w:szCs w:val="26"/>
              </w:rPr>
              <w:t>Mã WBS</w:t>
            </w:r>
          </w:p>
        </w:tc>
        <w:tc>
          <w:tcPr>
            <w:tcW w:w="2880" w:type="dxa"/>
            <w:vAlign w:val="center"/>
          </w:tcPr>
          <w:p w:rsidR="005B4F3A" w:rsidRPr="00A87755" w:rsidRDefault="00783503" w:rsidP="00900E05">
            <w:pPr>
              <w:spacing w:line="360" w:lineRule="auto"/>
              <w:jc w:val="center"/>
              <w:rPr>
                <w:rFonts w:ascii="Times New Roman" w:hAnsi="Times New Roman" w:cs="Times New Roman"/>
                <w:color w:val="000000" w:themeColor="text1"/>
                <w:sz w:val="26"/>
                <w:szCs w:val="26"/>
              </w:rPr>
            </w:pPr>
            <w:r w:rsidRPr="00A87755">
              <w:rPr>
                <w:rFonts w:ascii="Times New Roman" w:hAnsi="Times New Roman" w:cs="Times New Roman"/>
                <w:b/>
                <w:color w:val="000000" w:themeColor="text1"/>
                <w:sz w:val="26"/>
                <w:szCs w:val="26"/>
              </w:rPr>
              <w:t>Tên hạng mục</w:t>
            </w:r>
          </w:p>
        </w:tc>
      </w:tr>
      <w:tr w:rsidR="00B70283" w:rsidRPr="00A87755">
        <w:trPr>
          <w:jc w:val="center"/>
        </w:trPr>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Dự án Sàn thương mại điện tử</w:t>
            </w:r>
          </w:p>
        </w:tc>
      </w:tr>
      <w:tr w:rsidR="00B70283" w:rsidRPr="00A87755">
        <w:trPr>
          <w:jc w:val="center"/>
        </w:trPr>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2</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1.1</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Khởi động dự án</w:t>
            </w:r>
          </w:p>
        </w:tc>
      </w:tr>
      <w:tr w:rsidR="00B70283" w:rsidRPr="00A87755">
        <w:trPr>
          <w:jc w:val="center"/>
        </w:trPr>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1.1.1</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Xác định phạm vi, mục tiêu, bên liên quan</w:t>
            </w:r>
          </w:p>
        </w:tc>
      </w:tr>
      <w:tr w:rsidR="00B70283" w:rsidRPr="00A87755">
        <w:trPr>
          <w:jc w:val="center"/>
        </w:trPr>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1.1.2</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Lập đề cương/kế hoạch, phê duyệt mốc</w:t>
            </w:r>
          </w:p>
        </w:tc>
      </w:tr>
      <w:tr w:rsidR="00B70283" w:rsidRPr="00A87755">
        <w:trPr>
          <w:jc w:val="center"/>
        </w:trPr>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2</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1.2</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Phân tích &amp; thiết kế</w:t>
            </w:r>
          </w:p>
        </w:tc>
      </w:tr>
      <w:tr w:rsidR="00B70283" w:rsidRPr="00A87755">
        <w:trPr>
          <w:jc w:val="center"/>
        </w:trPr>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1.2.1</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Khảo sát yêu cầu</w:t>
            </w:r>
          </w:p>
        </w:tc>
      </w:tr>
      <w:tr w:rsidR="00B70283" w:rsidRPr="00A87755">
        <w:trPr>
          <w:jc w:val="center"/>
        </w:trPr>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1.2.2</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Thiết kế hệ thống &amp; kiến trúc</w:t>
            </w:r>
          </w:p>
        </w:tc>
      </w:tr>
      <w:tr w:rsidR="00B70283" w:rsidRPr="00A87755">
        <w:trPr>
          <w:jc w:val="center"/>
        </w:trPr>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1.2.3</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Thiết kế dữ liệu</w:t>
            </w:r>
          </w:p>
        </w:tc>
      </w:tr>
      <w:tr w:rsidR="00B70283" w:rsidRPr="00A87755">
        <w:trPr>
          <w:jc w:val="center"/>
        </w:trPr>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2</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Phát triển &amp; kiểm thử</w:t>
            </w:r>
          </w:p>
        </w:tc>
      </w:tr>
      <w:tr w:rsidR="00B70283" w:rsidRPr="00A87755">
        <w:trPr>
          <w:jc w:val="center"/>
        </w:trPr>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1.3.1</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Backend</w:t>
            </w:r>
          </w:p>
        </w:tc>
      </w:tr>
      <w:tr w:rsidR="00B70283" w:rsidRPr="00A87755">
        <w:trPr>
          <w:jc w:val="center"/>
        </w:trPr>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1.3.2</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Frontend</w:t>
            </w:r>
          </w:p>
        </w:tc>
      </w:tr>
      <w:tr w:rsidR="00B70283" w:rsidRPr="00A87755">
        <w:trPr>
          <w:jc w:val="center"/>
        </w:trPr>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lastRenderedPageBreak/>
              <w:t>3</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1.3.3</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Cơ sở dữ liệu</w:t>
            </w:r>
          </w:p>
        </w:tc>
      </w:tr>
      <w:tr w:rsidR="00B70283" w:rsidRPr="00A87755">
        <w:trPr>
          <w:jc w:val="center"/>
        </w:trPr>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1.3.4</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QA &amp; triển khai</w:t>
            </w:r>
          </w:p>
        </w:tc>
      </w:tr>
      <w:tr w:rsidR="00B70283" w:rsidRPr="00A87755">
        <w:trPr>
          <w:jc w:val="center"/>
        </w:trPr>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2</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1.4</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Giám sát &amp; kiểm soát</w:t>
            </w:r>
          </w:p>
        </w:tc>
      </w:tr>
      <w:tr w:rsidR="00B70283" w:rsidRPr="00A87755">
        <w:trPr>
          <w:jc w:val="center"/>
        </w:trPr>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1.4.1</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Họp/báo cáo</w:t>
            </w:r>
          </w:p>
        </w:tc>
      </w:tr>
      <w:tr w:rsidR="00B70283" w:rsidRPr="00A87755">
        <w:trPr>
          <w:jc w:val="center"/>
        </w:trPr>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1.4.2</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Rủi ro/sự cố/thay đổi</w:t>
            </w:r>
          </w:p>
        </w:tc>
      </w:tr>
      <w:tr w:rsidR="00B70283" w:rsidRPr="00A87755">
        <w:trPr>
          <w:jc w:val="center"/>
        </w:trPr>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2</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1.5</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Kết thúc dự án</w:t>
            </w:r>
          </w:p>
        </w:tc>
      </w:tr>
      <w:tr w:rsidR="00B70283" w:rsidRPr="00A87755">
        <w:trPr>
          <w:jc w:val="center"/>
        </w:trPr>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1.5.1</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Nghiệm thu/UAT</w:t>
            </w:r>
          </w:p>
        </w:tc>
      </w:tr>
    </w:tbl>
    <w:p w:rsidR="005B4F3A" w:rsidRPr="00A87755" w:rsidRDefault="00783503" w:rsidP="00900E05">
      <w:pPr>
        <w:pStyle w:val="Heading1"/>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Dạng bả</w:t>
      </w:r>
      <w:r w:rsidR="00D84686" w:rsidRPr="00A87755">
        <w:rPr>
          <w:rFonts w:ascii="Times New Roman" w:hAnsi="Times New Roman" w:cs="Times New Roman"/>
          <w:color w:val="000000" w:themeColor="text1"/>
          <w:sz w:val="26"/>
          <w:szCs w:val="26"/>
        </w:rPr>
        <w:t xml:space="preserve">ng </w:t>
      </w:r>
    </w:p>
    <w:tbl>
      <w:tblPr>
        <w:tblStyle w:val="TableGrid"/>
        <w:tblW w:w="0" w:type="auto"/>
        <w:jc w:val="center"/>
        <w:tblLook w:val="04A0" w:firstRow="1" w:lastRow="0" w:firstColumn="1" w:lastColumn="0" w:noHBand="0" w:noVBand="1"/>
      </w:tblPr>
      <w:tblGrid>
        <w:gridCol w:w="2880"/>
        <w:gridCol w:w="2880"/>
        <w:gridCol w:w="2880"/>
      </w:tblGrid>
      <w:tr w:rsidR="00B70283" w:rsidRPr="00A87755">
        <w:trPr>
          <w:jc w:val="center"/>
        </w:trPr>
        <w:tc>
          <w:tcPr>
            <w:tcW w:w="2880" w:type="dxa"/>
            <w:vAlign w:val="center"/>
          </w:tcPr>
          <w:p w:rsidR="005B4F3A" w:rsidRPr="00A87755" w:rsidRDefault="00783503" w:rsidP="00900E05">
            <w:pPr>
              <w:spacing w:line="360" w:lineRule="auto"/>
              <w:jc w:val="center"/>
              <w:rPr>
                <w:rFonts w:ascii="Times New Roman" w:hAnsi="Times New Roman" w:cs="Times New Roman"/>
                <w:color w:val="000000" w:themeColor="text1"/>
                <w:sz w:val="26"/>
                <w:szCs w:val="26"/>
              </w:rPr>
            </w:pPr>
            <w:r w:rsidRPr="00A87755">
              <w:rPr>
                <w:rFonts w:ascii="Times New Roman" w:hAnsi="Times New Roman" w:cs="Times New Roman"/>
                <w:b/>
                <w:color w:val="000000" w:themeColor="text1"/>
                <w:sz w:val="26"/>
                <w:szCs w:val="26"/>
              </w:rPr>
              <w:t>Cấp 1</w:t>
            </w:r>
          </w:p>
        </w:tc>
        <w:tc>
          <w:tcPr>
            <w:tcW w:w="2880" w:type="dxa"/>
            <w:vAlign w:val="center"/>
          </w:tcPr>
          <w:p w:rsidR="005B4F3A" w:rsidRPr="00A87755" w:rsidRDefault="00783503" w:rsidP="00900E05">
            <w:pPr>
              <w:spacing w:line="360" w:lineRule="auto"/>
              <w:jc w:val="center"/>
              <w:rPr>
                <w:rFonts w:ascii="Times New Roman" w:hAnsi="Times New Roman" w:cs="Times New Roman"/>
                <w:color w:val="000000" w:themeColor="text1"/>
                <w:sz w:val="26"/>
                <w:szCs w:val="26"/>
              </w:rPr>
            </w:pPr>
            <w:r w:rsidRPr="00A87755">
              <w:rPr>
                <w:rFonts w:ascii="Times New Roman" w:hAnsi="Times New Roman" w:cs="Times New Roman"/>
                <w:b/>
                <w:color w:val="000000" w:themeColor="text1"/>
                <w:sz w:val="26"/>
                <w:szCs w:val="26"/>
              </w:rPr>
              <w:t>Cấp 2</w:t>
            </w:r>
          </w:p>
        </w:tc>
        <w:tc>
          <w:tcPr>
            <w:tcW w:w="2880" w:type="dxa"/>
            <w:vAlign w:val="center"/>
          </w:tcPr>
          <w:p w:rsidR="005B4F3A" w:rsidRPr="00A87755" w:rsidRDefault="00783503" w:rsidP="00900E05">
            <w:pPr>
              <w:spacing w:line="360" w:lineRule="auto"/>
              <w:jc w:val="center"/>
              <w:rPr>
                <w:rFonts w:ascii="Times New Roman" w:hAnsi="Times New Roman" w:cs="Times New Roman"/>
                <w:color w:val="000000" w:themeColor="text1"/>
                <w:sz w:val="26"/>
                <w:szCs w:val="26"/>
              </w:rPr>
            </w:pPr>
            <w:r w:rsidRPr="00A87755">
              <w:rPr>
                <w:rFonts w:ascii="Times New Roman" w:hAnsi="Times New Roman" w:cs="Times New Roman"/>
                <w:b/>
                <w:color w:val="000000" w:themeColor="text1"/>
                <w:sz w:val="26"/>
                <w:szCs w:val="26"/>
              </w:rPr>
              <w:t>Cấp 3</w:t>
            </w:r>
          </w:p>
        </w:tc>
      </w:tr>
      <w:tr w:rsidR="00B70283" w:rsidRPr="00A87755">
        <w:trPr>
          <w:jc w:val="center"/>
        </w:trPr>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 Dự án Sàn TMĐT</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1.1 Khởi động</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1.1.1 Phạm vi/mục tiêu; 1.1.2 Kế hoạch &amp; phê duyệt</w:t>
            </w:r>
          </w:p>
        </w:tc>
      </w:tr>
      <w:tr w:rsidR="00B70283" w:rsidRPr="00A87755">
        <w:trPr>
          <w:jc w:val="center"/>
        </w:trPr>
        <w:tc>
          <w:tcPr>
            <w:tcW w:w="2880" w:type="dxa"/>
          </w:tcPr>
          <w:p w:rsidR="005B4F3A" w:rsidRPr="00A87755" w:rsidRDefault="005B4F3A" w:rsidP="00900E05">
            <w:pPr>
              <w:spacing w:line="360" w:lineRule="auto"/>
              <w:rPr>
                <w:rFonts w:ascii="Times New Roman" w:hAnsi="Times New Roman" w:cs="Times New Roman"/>
                <w:color w:val="000000" w:themeColor="text1"/>
                <w:sz w:val="26"/>
                <w:szCs w:val="26"/>
              </w:rPr>
            </w:pP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1.2 Phân tích &amp; thiết kế</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1.2.1 Khảo sát; 1.2.2 Kiến trúc; 1.2.3 Dữ liệu</w:t>
            </w:r>
          </w:p>
        </w:tc>
      </w:tr>
      <w:tr w:rsidR="00B70283" w:rsidRPr="00A87755">
        <w:trPr>
          <w:jc w:val="center"/>
        </w:trPr>
        <w:tc>
          <w:tcPr>
            <w:tcW w:w="2880" w:type="dxa"/>
          </w:tcPr>
          <w:p w:rsidR="005B4F3A" w:rsidRPr="00A87755" w:rsidRDefault="005B4F3A" w:rsidP="00900E05">
            <w:pPr>
              <w:spacing w:line="360" w:lineRule="auto"/>
              <w:rPr>
                <w:rFonts w:ascii="Times New Roman" w:hAnsi="Times New Roman" w:cs="Times New Roman"/>
                <w:color w:val="000000" w:themeColor="text1"/>
                <w:sz w:val="26"/>
                <w:szCs w:val="26"/>
              </w:rPr>
            </w:pP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 Phát triển &amp; kiểm thử</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Backend (auth, khách hàng, cửa hàng, sản phẩm/danh mục, giỏ/checkout, đơn hàng, thanh toán, khuyến mãi, vận chuyển, tìm kiếm/gợi ý, chat, báo cáo); Frontend; CSDL; QA &amp; triển khai</w:t>
            </w:r>
          </w:p>
        </w:tc>
      </w:tr>
      <w:tr w:rsidR="00B70283" w:rsidRPr="00A87755">
        <w:trPr>
          <w:jc w:val="center"/>
        </w:trPr>
        <w:tc>
          <w:tcPr>
            <w:tcW w:w="2880" w:type="dxa"/>
          </w:tcPr>
          <w:p w:rsidR="005B4F3A" w:rsidRPr="00A87755" w:rsidRDefault="005B4F3A" w:rsidP="00900E05">
            <w:pPr>
              <w:spacing w:line="360" w:lineRule="auto"/>
              <w:rPr>
                <w:rFonts w:ascii="Times New Roman" w:hAnsi="Times New Roman" w:cs="Times New Roman"/>
                <w:color w:val="000000" w:themeColor="text1"/>
                <w:sz w:val="26"/>
                <w:szCs w:val="26"/>
              </w:rPr>
            </w:pP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1.4 Giám sát &amp; kiểm soát</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Họp/báo cáo; rủi ro/sự cố/thay đổi; cập nhật kế hoạch</w:t>
            </w:r>
          </w:p>
        </w:tc>
      </w:tr>
      <w:tr w:rsidR="00B70283" w:rsidRPr="00A87755">
        <w:trPr>
          <w:jc w:val="center"/>
        </w:trPr>
        <w:tc>
          <w:tcPr>
            <w:tcW w:w="2880" w:type="dxa"/>
          </w:tcPr>
          <w:p w:rsidR="005B4F3A" w:rsidRPr="00A87755" w:rsidRDefault="005B4F3A" w:rsidP="00900E05">
            <w:pPr>
              <w:spacing w:line="360" w:lineRule="auto"/>
              <w:rPr>
                <w:rFonts w:ascii="Times New Roman" w:hAnsi="Times New Roman" w:cs="Times New Roman"/>
                <w:color w:val="000000" w:themeColor="text1"/>
                <w:sz w:val="26"/>
                <w:szCs w:val="26"/>
              </w:rPr>
            </w:pP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1.5 Kết thúc</w:t>
            </w:r>
          </w:p>
        </w:tc>
        <w:tc>
          <w:tcPr>
            <w:tcW w:w="288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 xml:space="preserve">UAT; bàn giao &amp; hướng </w:t>
            </w:r>
            <w:r w:rsidRPr="00A87755">
              <w:rPr>
                <w:rFonts w:ascii="Times New Roman" w:hAnsi="Times New Roman" w:cs="Times New Roman"/>
                <w:color w:val="000000" w:themeColor="text1"/>
                <w:sz w:val="26"/>
                <w:szCs w:val="26"/>
              </w:rPr>
              <w:lastRenderedPageBreak/>
              <w:t>dẫn; tổng kết &amp; lưu trữ</w:t>
            </w:r>
          </w:p>
        </w:tc>
      </w:tr>
    </w:tbl>
    <w:p w:rsidR="005B4F3A" w:rsidRPr="00A87755" w:rsidRDefault="00783503" w:rsidP="00900E05">
      <w:pPr>
        <w:pStyle w:val="Heading1"/>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lastRenderedPageBreak/>
        <w:t xml:space="preserve">Từ điển WBS </w:t>
      </w:r>
    </w:p>
    <w:tbl>
      <w:tblPr>
        <w:tblStyle w:val="TableGrid"/>
        <w:tblW w:w="0" w:type="auto"/>
        <w:jc w:val="center"/>
        <w:tblLook w:val="04A0" w:firstRow="1" w:lastRow="0" w:firstColumn="1" w:lastColumn="0" w:noHBand="0" w:noVBand="1"/>
      </w:tblPr>
      <w:tblGrid>
        <w:gridCol w:w="2160"/>
        <w:gridCol w:w="2160"/>
        <w:gridCol w:w="2160"/>
        <w:gridCol w:w="2160"/>
      </w:tblGrid>
      <w:tr w:rsidR="00B70283" w:rsidRPr="00A87755">
        <w:trPr>
          <w:jc w:val="center"/>
        </w:trPr>
        <w:tc>
          <w:tcPr>
            <w:tcW w:w="2160" w:type="dxa"/>
            <w:vAlign w:val="center"/>
          </w:tcPr>
          <w:p w:rsidR="005B4F3A" w:rsidRPr="00A87755" w:rsidRDefault="00783503" w:rsidP="00900E05">
            <w:pPr>
              <w:spacing w:line="360" w:lineRule="auto"/>
              <w:jc w:val="center"/>
              <w:rPr>
                <w:rFonts w:ascii="Times New Roman" w:hAnsi="Times New Roman" w:cs="Times New Roman"/>
                <w:color w:val="000000" w:themeColor="text1"/>
                <w:sz w:val="26"/>
                <w:szCs w:val="26"/>
              </w:rPr>
            </w:pPr>
            <w:r w:rsidRPr="00A87755">
              <w:rPr>
                <w:rFonts w:ascii="Times New Roman" w:hAnsi="Times New Roman" w:cs="Times New Roman"/>
                <w:b/>
                <w:color w:val="000000" w:themeColor="text1"/>
                <w:sz w:val="26"/>
                <w:szCs w:val="26"/>
              </w:rPr>
              <w:t>Mã WBS</w:t>
            </w:r>
          </w:p>
        </w:tc>
        <w:tc>
          <w:tcPr>
            <w:tcW w:w="2160" w:type="dxa"/>
            <w:vAlign w:val="center"/>
          </w:tcPr>
          <w:p w:rsidR="005B4F3A" w:rsidRPr="00A87755" w:rsidRDefault="00783503" w:rsidP="00900E05">
            <w:pPr>
              <w:spacing w:line="360" w:lineRule="auto"/>
              <w:jc w:val="center"/>
              <w:rPr>
                <w:rFonts w:ascii="Times New Roman" w:hAnsi="Times New Roman" w:cs="Times New Roman"/>
                <w:color w:val="000000" w:themeColor="text1"/>
                <w:sz w:val="26"/>
                <w:szCs w:val="26"/>
              </w:rPr>
            </w:pPr>
            <w:r w:rsidRPr="00A87755">
              <w:rPr>
                <w:rFonts w:ascii="Times New Roman" w:hAnsi="Times New Roman" w:cs="Times New Roman"/>
                <w:b/>
                <w:color w:val="000000" w:themeColor="text1"/>
                <w:sz w:val="26"/>
                <w:szCs w:val="26"/>
              </w:rPr>
              <w:t>Hạng mục</w:t>
            </w:r>
          </w:p>
        </w:tc>
        <w:tc>
          <w:tcPr>
            <w:tcW w:w="2160" w:type="dxa"/>
            <w:vAlign w:val="center"/>
          </w:tcPr>
          <w:p w:rsidR="005B4F3A" w:rsidRPr="00A87755" w:rsidRDefault="00783503" w:rsidP="00900E05">
            <w:pPr>
              <w:spacing w:line="360" w:lineRule="auto"/>
              <w:jc w:val="center"/>
              <w:rPr>
                <w:rFonts w:ascii="Times New Roman" w:hAnsi="Times New Roman" w:cs="Times New Roman"/>
                <w:color w:val="000000" w:themeColor="text1"/>
                <w:sz w:val="26"/>
                <w:szCs w:val="26"/>
              </w:rPr>
            </w:pPr>
            <w:r w:rsidRPr="00A87755">
              <w:rPr>
                <w:rFonts w:ascii="Times New Roman" w:hAnsi="Times New Roman" w:cs="Times New Roman"/>
                <w:b/>
                <w:color w:val="000000" w:themeColor="text1"/>
                <w:sz w:val="26"/>
                <w:szCs w:val="26"/>
              </w:rPr>
              <w:t>Mô tả phạm vi</w:t>
            </w:r>
          </w:p>
        </w:tc>
        <w:tc>
          <w:tcPr>
            <w:tcW w:w="2160" w:type="dxa"/>
            <w:vAlign w:val="center"/>
          </w:tcPr>
          <w:p w:rsidR="005B4F3A" w:rsidRPr="00A87755" w:rsidRDefault="00783503" w:rsidP="00900E05">
            <w:pPr>
              <w:spacing w:line="360" w:lineRule="auto"/>
              <w:jc w:val="center"/>
              <w:rPr>
                <w:rFonts w:ascii="Times New Roman" w:hAnsi="Times New Roman" w:cs="Times New Roman"/>
                <w:color w:val="000000" w:themeColor="text1"/>
                <w:sz w:val="26"/>
                <w:szCs w:val="26"/>
              </w:rPr>
            </w:pPr>
            <w:r w:rsidRPr="00A87755">
              <w:rPr>
                <w:rFonts w:ascii="Times New Roman" w:hAnsi="Times New Roman" w:cs="Times New Roman"/>
                <w:b/>
                <w:color w:val="000000" w:themeColor="text1"/>
                <w:sz w:val="26"/>
                <w:szCs w:val="26"/>
              </w:rPr>
              <w:t>Tiêu chí nghiệm thu</w:t>
            </w:r>
          </w:p>
        </w:tc>
      </w:tr>
      <w:tr w:rsidR="00B70283" w:rsidRPr="00A87755">
        <w:trPr>
          <w:jc w:val="center"/>
        </w:trPr>
        <w:tc>
          <w:tcPr>
            <w:tcW w:w="216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1.3.1.5</w:t>
            </w:r>
          </w:p>
        </w:tc>
        <w:tc>
          <w:tcPr>
            <w:tcW w:w="216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Giỏ hàng &amp; Checkout</w:t>
            </w:r>
          </w:p>
        </w:tc>
        <w:tc>
          <w:tcPr>
            <w:tcW w:w="216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API giỏ hàng (thêm/xoá/cập nhật), tính phí, quy trình đặt hàng.</w:t>
            </w:r>
          </w:p>
        </w:tc>
        <w:tc>
          <w:tcPr>
            <w:tcW w:w="216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Thao tác giỏ đúng; tạo đơn thành công; test đơn vị/API đạt.</w:t>
            </w:r>
          </w:p>
        </w:tc>
      </w:tr>
      <w:tr w:rsidR="00B70283" w:rsidRPr="00A87755">
        <w:trPr>
          <w:jc w:val="center"/>
        </w:trPr>
        <w:tc>
          <w:tcPr>
            <w:tcW w:w="216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1.3.1.6</w:t>
            </w:r>
          </w:p>
        </w:tc>
        <w:tc>
          <w:tcPr>
            <w:tcW w:w="216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Đơn hàng</w:t>
            </w:r>
          </w:p>
        </w:tc>
        <w:tc>
          <w:tcPr>
            <w:tcW w:w="216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Quy trình trạng thái: Chờ thanh toán, Vận chuyển, Chờ giao, Hoàn thành, Đã huỷ, Trả hàng/Hoàn tiền.</w:t>
            </w:r>
          </w:p>
        </w:tc>
        <w:tc>
          <w:tcPr>
            <w:tcW w:w="216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Luồng chuyển trạng thái đúng; log lịch sử; thông báo sự kiện.</w:t>
            </w:r>
          </w:p>
        </w:tc>
      </w:tr>
      <w:tr w:rsidR="00B70283" w:rsidRPr="00A87755">
        <w:trPr>
          <w:jc w:val="center"/>
        </w:trPr>
        <w:tc>
          <w:tcPr>
            <w:tcW w:w="216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1.3.1.7</w:t>
            </w:r>
          </w:p>
        </w:tc>
        <w:tc>
          <w:tcPr>
            <w:tcW w:w="216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Thanh toán</w:t>
            </w:r>
          </w:p>
        </w:tc>
        <w:tc>
          <w:tcPr>
            <w:tcW w:w="216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Tích hợp thẻ/ví; webhook; hoàn tiền.</w:t>
            </w:r>
          </w:p>
        </w:tc>
        <w:tc>
          <w:tcPr>
            <w:tcW w:w="216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Giao dịch ghi nhận chính xác; xử lý thành công/thất bại; E2E sandbox đạt.</w:t>
            </w:r>
          </w:p>
        </w:tc>
      </w:tr>
      <w:tr w:rsidR="00B70283" w:rsidRPr="00A87755">
        <w:trPr>
          <w:jc w:val="center"/>
        </w:trPr>
        <w:tc>
          <w:tcPr>
            <w:tcW w:w="216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1.3.1.10</w:t>
            </w:r>
          </w:p>
        </w:tc>
        <w:tc>
          <w:tcPr>
            <w:tcW w:w="216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Tìm kiếm &amp; gợi ý</w:t>
            </w:r>
          </w:p>
        </w:tc>
        <w:tc>
          <w:tcPr>
            <w:tcW w:w="216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Tìm theo từ khoá/lọc; gợi ý theo hành vi cơ bản.</w:t>
            </w:r>
          </w:p>
        </w:tc>
        <w:tc>
          <w:tcPr>
            <w:tcW w:w="216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Kết quả phù hợp; thời gian phản hồi chấp nhận được.</w:t>
            </w:r>
          </w:p>
        </w:tc>
      </w:tr>
      <w:tr w:rsidR="00B70283" w:rsidRPr="00A87755">
        <w:trPr>
          <w:jc w:val="center"/>
        </w:trPr>
        <w:tc>
          <w:tcPr>
            <w:tcW w:w="216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1.3.1.11</w:t>
            </w:r>
          </w:p>
        </w:tc>
        <w:tc>
          <w:tcPr>
            <w:tcW w:w="216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Chat</w:t>
            </w:r>
          </w:p>
        </w:tc>
        <w:tc>
          <w:tcPr>
            <w:tcW w:w="216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 xml:space="preserve">Nhắn tin thời gian thực; lưu lịch sử; </w:t>
            </w:r>
            <w:r w:rsidRPr="00A87755">
              <w:rPr>
                <w:rFonts w:ascii="Times New Roman" w:hAnsi="Times New Roman" w:cs="Times New Roman"/>
                <w:color w:val="000000" w:themeColor="text1"/>
                <w:sz w:val="26"/>
                <w:szCs w:val="26"/>
              </w:rPr>
              <w:lastRenderedPageBreak/>
              <w:t xml:space="preserve">chống spam cơ </w:t>
            </w:r>
            <w:bookmarkStart w:id="0" w:name="_GoBack"/>
            <w:bookmarkEnd w:id="0"/>
            <w:r w:rsidRPr="00A87755">
              <w:rPr>
                <w:rFonts w:ascii="Times New Roman" w:hAnsi="Times New Roman" w:cs="Times New Roman"/>
                <w:color w:val="000000" w:themeColor="text1"/>
                <w:sz w:val="26"/>
                <w:szCs w:val="26"/>
              </w:rPr>
              <w:t>bản.</w:t>
            </w:r>
          </w:p>
        </w:tc>
        <w:tc>
          <w:tcPr>
            <w:tcW w:w="2160" w:type="dxa"/>
          </w:tcPr>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lastRenderedPageBreak/>
              <w:t xml:space="preserve">Tin nhắn gửi/nhận ổn định; lịch sử </w:t>
            </w:r>
            <w:r w:rsidRPr="00A87755">
              <w:rPr>
                <w:rFonts w:ascii="Times New Roman" w:hAnsi="Times New Roman" w:cs="Times New Roman"/>
                <w:color w:val="000000" w:themeColor="text1"/>
                <w:sz w:val="26"/>
                <w:szCs w:val="26"/>
              </w:rPr>
              <w:lastRenderedPageBreak/>
              <w:t>hiển thị đúng; UI kiểm thử đạt.</w:t>
            </w:r>
          </w:p>
        </w:tc>
      </w:tr>
    </w:tbl>
    <w:p w:rsidR="00783503" w:rsidRDefault="00EE718E" w:rsidP="00900E05">
      <w:pPr>
        <w:pStyle w:val="Heading1"/>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Cây cấu trúc</w:t>
      </w:r>
      <w:r w:rsidRPr="0013351E">
        <w:rPr>
          <w:noProof/>
        </w:rPr>
        <mc:AlternateContent>
          <mc:Choice Requires="wpc">
            <w:drawing>
              <wp:inline distT="0" distB="0" distL="0" distR="0" wp14:anchorId="514FC58F" wp14:editId="7C5AE500">
                <wp:extent cx="5486400" cy="6797445"/>
                <wp:effectExtent l="0" t="0" r="209550" b="251460"/>
                <wp:docPr id="73" name="Organization Chart 1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 name="_s1109"/>
                        <wps:cNvCnPr>
                          <a:cxnSpLocks/>
                        </wps:cNvCnPr>
                        <wps:spPr bwMode="auto">
                          <a:xfrm rot="10800000">
                            <a:off x="4734454" y="1099611"/>
                            <a:ext cx="135646" cy="2420488"/>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6" name="_s1107"/>
                        <wps:cNvCnPr>
                          <a:cxnSpLocks/>
                        </wps:cNvCnPr>
                        <wps:spPr bwMode="auto">
                          <a:xfrm rot="10800000">
                            <a:off x="4734454" y="1099611"/>
                            <a:ext cx="135646" cy="176035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7" name="_s1105"/>
                        <wps:cNvCnPr>
                          <a:cxnSpLocks/>
                        </wps:cNvCnPr>
                        <wps:spPr bwMode="auto">
                          <a:xfrm rot="10800000">
                            <a:off x="4734454" y="1099611"/>
                            <a:ext cx="135646" cy="110022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8" name="_s1103"/>
                        <wps:cNvCnPr>
                          <a:cxnSpLocks/>
                        </wps:cNvCnPr>
                        <wps:spPr bwMode="auto">
                          <a:xfrm rot="10800000">
                            <a:off x="4734454" y="1099611"/>
                            <a:ext cx="135646"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 name="_s1101"/>
                        <wps:cNvCnPr>
                          <a:cxnSpLocks/>
                        </wps:cNvCnPr>
                        <wps:spPr bwMode="auto">
                          <a:xfrm rot="10800000">
                            <a:off x="3652669" y="1099611"/>
                            <a:ext cx="134894" cy="2420488"/>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0" name="_s1099"/>
                        <wps:cNvCnPr>
                          <a:cxnSpLocks/>
                        </wps:cNvCnPr>
                        <wps:spPr bwMode="auto">
                          <a:xfrm rot="10800000">
                            <a:off x="3652669" y="1099611"/>
                            <a:ext cx="134894" cy="176035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1" name="_s1097"/>
                        <wps:cNvCnPr>
                          <a:cxnSpLocks/>
                        </wps:cNvCnPr>
                        <wps:spPr bwMode="auto">
                          <a:xfrm rot="10800000">
                            <a:off x="3652669" y="1099611"/>
                            <a:ext cx="134894" cy="110022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2" name="_s1095"/>
                        <wps:cNvCnPr>
                          <a:cxnSpLocks/>
                        </wps:cNvCnPr>
                        <wps:spPr bwMode="auto">
                          <a:xfrm rot="10800000">
                            <a:off x="3652669" y="1099611"/>
                            <a:ext cx="134894"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3" name="_s1093"/>
                        <wps:cNvCnPr>
                          <a:cxnSpLocks/>
                        </wps:cNvCnPr>
                        <wps:spPr bwMode="auto">
                          <a:xfrm rot="10800000">
                            <a:off x="2570508" y="1099611"/>
                            <a:ext cx="134894" cy="571932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4" name="_s1091"/>
                        <wps:cNvCnPr>
                          <a:cxnSpLocks/>
                        </wps:cNvCnPr>
                        <wps:spPr bwMode="auto">
                          <a:xfrm rot="10800000">
                            <a:off x="2570508" y="1099611"/>
                            <a:ext cx="134894" cy="5059187"/>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5" name="_s1089"/>
                        <wps:cNvCnPr>
                          <a:cxnSpLocks/>
                        </wps:cNvCnPr>
                        <wps:spPr bwMode="auto">
                          <a:xfrm rot="10800000">
                            <a:off x="2570508" y="1099611"/>
                            <a:ext cx="134894" cy="439966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6" name="_s1087"/>
                        <wps:cNvCnPr>
                          <a:cxnSpLocks/>
                        </wps:cNvCnPr>
                        <wps:spPr bwMode="auto">
                          <a:xfrm rot="10800000">
                            <a:off x="2570508" y="1099611"/>
                            <a:ext cx="134894" cy="3740143"/>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7" name="_s1085"/>
                        <wps:cNvCnPr>
                          <a:cxnSpLocks/>
                        </wps:cNvCnPr>
                        <wps:spPr bwMode="auto">
                          <a:xfrm rot="10800000">
                            <a:off x="2570508" y="1099611"/>
                            <a:ext cx="134894" cy="308123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8" name="_s1083"/>
                        <wps:cNvCnPr>
                          <a:cxnSpLocks/>
                        </wps:cNvCnPr>
                        <wps:spPr bwMode="auto">
                          <a:xfrm rot="10800000">
                            <a:off x="2570508" y="1099611"/>
                            <a:ext cx="134894" cy="2420488"/>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9" name="_s1081"/>
                        <wps:cNvCnPr>
                          <a:cxnSpLocks/>
                        </wps:cNvCnPr>
                        <wps:spPr bwMode="auto">
                          <a:xfrm rot="10800000">
                            <a:off x="2570508" y="1099611"/>
                            <a:ext cx="134894" cy="176035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0" name="_s1079"/>
                        <wps:cNvCnPr>
                          <a:cxnSpLocks/>
                        </wps:cNvCnPr>
                        <wps:spPr bwMode="auto">
                          <a:xfrm rot="10800000">
                            <a:off x="2570508" y="1099611"/>
                            <a:ext cx="134894" cy="110022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1" name="_s1077"/>
                        <wps:cNvCnPr>
                          <a:cxnSpLocks/>
                        </wps:cNvCnPr>
                        <wps:spPr bwMode="auto">
                          <a:xfrm rot="10800000">
                            <a:off x="2570508" y="1099611"/>
                            <a:ext cx="134894"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2" name="_s1075"/>
                        <wps:cNvCnPr>
                          <a:cxnSpLocks/>
                        </wps:cNvCnPr>
                        <wps:spPr bwMode="auto">
                          <a:xfrm rot="10800000">
                            <a:off x="1487971" y="1099611"/>
                            <a:ext cx="135646" cy="3740143"/>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3" name="_s1073"/>
                        <wps:cNvCnPr>
                          <a:cxnSpLocks/>
                        </wps:cNvCnPr>
                        <wps:spPr bwMode="auto">
                          <a:xfrm rot="10800000">
                            <a:off x="1487971" y="1099611"/>
                            <a:ext cx="135646" cy="308123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4" name="_s1071"/>
                        <wps:cNvCnPr>
                          <a:cxnSpLocks/>
                        </wps:cNvCnPr>
                        <wps:spPr bwMode="auto">
                          <a:xfrm rot="10800000">
                            <a:off x="1487971" y="1099611"/>
                            <a:ext cx="135646" cy="2420488"/>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5" name="_s1069"/>
                        <wps:cNvCnPr>
                          <a:cxnSpLocks/>
                        </wps:cNvCnPr>
                        <wps:spPr bwMode="auto">
                          <a:xfrm rot="10800000">
                            <a:off x="1487971" y="1099611"/>
                            <a:ext cx="135646" cy="176035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6" name="_s1067"/>
                        <wps:cNvCnPr>
                          <a:cxnSpLocks/>
                        </wps:cNvCnPr>
                        <wps:spPr bwMode="auto">
                          <a:xfrm rot="10800000">
                            <a:off x="1487971" y="1099611"/>
                            <a:ext cx="135646" cy="110022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7" name="_s1065"/>
                        <wps:cNvCnPr>
                          <a:cxnSpLocks/>
                        </wps:cNvCnPr>
                        <wps:spPr bwMode="auto">
                          <a:xfrm rot="10800000">
                            <a:off x="405810" y="1099611"/>
                            <a:ext cx="135270" cy="308123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8" name="_s1063"/>
                        <wps:cNvCnPr>
                          <a:cxnSpLocks/>
                        </wps:cNvCnPr>
                        <wps:spPr bwMode="auto">
                          <a:xfrm rot="10800000">
                            <a:off x="405810" y="1099611"/>
                            <a:ext cx="135270" cy="2421711"/>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9" name="_s1061"/>
                        <wps:cNvCnPr>
                          <a:cxnSpLocks/>
                        </wps:cNvCnPr>
                        <wps:spPr bwMode="auto">
                          <a:xfrm rot="10800000">
                            <a:off x="405810" y="1099611"/>
                            <a:ext cx="135270" cy="1761577"/>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0" name="_s1059"/>
                        <wps:cNvCnPr>
                          <a:cxnSpLocks/>
                        </wps:cNvCnPr>
                        <wps:spPr bwMode="auto">
                          <a:xfrm rot="10800000">
                            <a:off x="405810" y="1099611"/>
                            <a:ext cx="135270" cy="1100833"/>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1" name="_s1057"/>
                        <wps:cNvCnPr>
                          <a:cxnSpLocks/>
                        </wps:cNvCnPr>
                        <wps:spPr bwMode="auto">
                          <a:xfrm rot="10800000">
                            <a:off x="405810" y="1099611"/>
                            <a:ext cx="135270"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2" name="_s1051"/>
                        <wps:cNvCnPr>
                          <a:cxnSpLocks/>
                        </wps:cNvCnPr>
                        <wps:spPr bwMode="auto">
                          <a:xfrm rot="5400000" flipH="1">
                            <a:off x="3542765" y="-531557"/>
                            <a:ext cx="219433" cy="2163946"/>
                          </a:xfrm>
                          <a:prstGeom prst="bentConnector3">
                            <a:avLst>
                              <a:gd name="adj1" fmla="val 50194"/>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3" name="_s1049"/>
                        <wps:cNvCnPr>
                          <a:cxnSpLocks/>
                        </wps:cNvCnPr>
                        <wps:spPr bwMode="auto">
                          <a:xfrm rot="10800000">
                            <a:off x="1487971" y="1099611"/>
                            <a:ext cx="135646"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4" name="_s1047"/>
                        <wps:cNvCnPr>
                          <a:cxnSpLocks/>
                        </wps:cNvCnPr>
                        <wps:spPr bwMode="auto">
                          <a:xfrm rot="5400000" flipH="1">
                            <a:off x="3001684" y="9642"/>
                            <a:ext cx="219433" cy="1082161"/>
                          </a:xfrm>
                          <a:prstGeom prst="bentConnector3">
                            <a:avLst>
                              <a:gd name="adj1" fmla="val 50194"/>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5" name="_s1045"/>
                        <wps:cNvCnPr>
                          <a:cxnSpLocks/>
                        </wps:cNvCnPr>
                        <wps:spPr bwMode="auto">
                          <a:xfrm rot="16200000">
                            <a:off x="2460979" y="550229"/>
                            <a:ext cx="219433" cy="376"/>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6" name="_s1044"/>
                        <wps:cNvCnPr>
                          <a:cxnSpLocks/>
                        </wps:cNvCnPr>
                        <wps:spPr bwMode="auto">
                          <a:xfrm rot="16200000">
                            <a:off x="1919523" y="9148"/>
                            <a:ext cx="219433" cy="1082537"/>
                          </a:xfrm>
                          <a:prstGeom prst="bentConnector3">
                            <a:avLst>
                              <a:gd name="adj1" fmla="val 50194"/>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7" name="_s1043"/>
                        <wps:cNvCnPr>
                          <a:cxnSpLocks/>
                        </wps:cNvCnPr>
                        <wps:spPr bwMode="auto">
                          <a:xfrm rot="16200000">
                            <a:off x="1378443" y="-531932"/>
                            <a:ext cx="219433" cy="2164698"/>
                          </a:xfrm>
                          <a:prstGeom prst="bentConnector3">
                            <a:avLst>
                              <a:gd name="adj1" fmla="val 50194"/>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8" name="_s1039"/>
                        <wps:cNvSpPr>
                          <a:spLocks/>
                        </wps:cNvSpPr>
                        <wps:spPr bwMode="auto">
                          <a:xfrm>
                            <a:off x="2164322" y="0"/>
                            <a:ext cx="891298" cy="441006"/>
                          </a:xfrm>
                          <a:prstGeom prst="roundRect">
                            <a:avLst>
                              <a:gd name="adj" fmla="val 16667"/>
                            </a:avLst>
                          </a:prstGeom>
                          <a:solidFill>
                            <a:srgbClr val="BBE0E3"/>
                          </a:solidFill>
                          <a:ln w="9525">
                            <a:solidFill>
                              <a:srgbClr val="000000"/>
                            </a:solidFill>
                            <a:round/>
                            <a:headEnd/>
                            <a:tailEnd/>
                          </a:ln>
                        </wps:spPr>
                        <wps:txbx>
                          <w:txbxContent>
                            <w:p w:rsidR="00EE718E" w:rsidRPr="006B4222" w:rsidRDefault="00EE718E" w:rsidP="00EE718E">
                              <w:pPr>
                                <w:jc w:val="center"/>
                                <w:rPr>
                                  <w:sz w:val="18"/>
                                  <w:szCs w:val="18"/>
                                </w:rPr>
                              </w:pPr>
                              <w:r w:rsidRPr="00EE718E">
                                <w:rPr>
                                  <w:sz w:val="18"/>
                                  <w:szCs w:val="18"/>
                                </w:rPr>
                                <w:t>Sàn thương mại điện tử</w:t>
                              </w:r>
                            </w:p>
                          </w:txbxContent>
                        </wps:txbx>
                        <wps:bodyPr rot="0" vert="horz" wrap="square" lIns="0" tIns="0" rIns="0" bIns="0" anchor="ctr" anchorCtr="0" upright="1">
                          <a:noAutofit/>
                        </wps:bodyPr>
                      </wps:wsp>
                      <wps:wsp>
                        <wps:cNvPr id="39" name="_s1040"/>
                        <wps:cNvSpPr>
                          <a:spLocks/>
                        </wps:cNvSpPr>
                        <wps:spPr bwMode="auto">
                          <a:xfrm>
                            <a:off x="0" y="660133"/>
                            <a:ext cx="811621" cy="440089"/>
                          </a:xfrm>
                          <a:prstGeom prst="roundRect">
                            <a:avLst>
                              <a:gd name="adj" fmla="val 16667"/>
                            </a:avLst>
                          </a:prstGeom>
                          <a:solidFill>
                            <a:srgbClr val="BBE0E3"/>
                          </a:solidFill>
                          <a:ln w="9525">
                            <a:solidFill>
                              <a:srgbClr val="000000"/>
                            </a:solidFill>
                            <a:round/>
                            <a:headEnd/>
                            <a:tailEnd/>
                          </a:ln>
                        </wps:spPr>
                        <wps:txbx>
                          <w:txbxContent>
                            <w:p w:rsidR="00EE718E" w:rsidRPr="006B4222" w:rsidRDefault="00EE718E" w:rsidP="00EE718E">
                              <w:pPr>
                                <w:jc w:val="center"/>
                                <w:rPr>
                                  <w:sz w:val="18"/>
                                  <w:szCs w:val="18"/>
                                </w:rPr>
                              </w:pPr>
                              <w:r w:rsidRPr="00EE718E">
                                <w:rPr>
                                  <w:sz w:val="18"/>
                                  <w:szCs w:val="18"/>
                                </w:rPr>
                                <w:t xml:space="preserve">1.1 Khởi động  </w:t>
                              </w:r>
                            </w:p>
                          </w:txbxContent>
                        </wps:txbx>
                        <wps:bodyPr rot="0" vert="horz" wrap="square" lIns="0" tIns="0" rIns="0" bIns="0" anchor="ctr" anchorCtr="0" upright="1">
                          <a:noAutofit/>
                        </wps:bodyPr>
                      </wps:wsp>
                      <wps:wsp>
                        <wps:cNvPr id="40" name="_s1041"/>
                        <wps:cNvSpPr>
                          <a:spLocks/>
                        </wps:cNvSpPr>
                        <wps:spPr bwMode="auto">
                          <a:xfrm>
                            <a:off x="1082161" y="660133"/>
                            <a:ext cx="811621" cy="440089"/>
                          </a:xfrm>
                          <a:prstGeom prst="roundRect">
                            <a:avLst>
                              <a:gd name="adj" fmla="val 16667"/>
                            </a:avLst>
                          </a:prstGeom>
                          <a:solidFill>
                            <a:srgbClr val="BBE0E3"/>
                          </a:solidFill>
                          <a:ln w="9525">
                            <a:solidFill>
                              <a:srgbClr val="000000"/>
                            </a:solidFill>
                            <a:round/>
                            <a:headEnd/>
                            <a:tailEnd/>
                          </a:ln>
                        </wps:spPr>
                        <wps:txbx>
                          <w:txbxContent>
                            <w:p w:rsidR="00EE718E" w:rsidRPr="006B4222" w:rsidRDefault="00EE718E" w:rsidP="00EE718E">
                              <w:pPr>
                                <w:jc w:val="center"/>
                                <w:rPr>
                                  <w:sz w:val="18"/>
                                  <w:szCs w:val="18"/>
                                </w:rPr>
                              </w:pPr>
                              <w:r w:rsidRPr="00EE718E">
                                <w:rPr>
                                  <w:sz w:val="18"/>
                                  <w:szCs w:val="18"/>
                                </w:rPr>
                                <w:t>1.2 Phân tích &amp; Thiết kế</w:t>
                              </w:r>
                            </w:p>
                          </w:txbxContent>
                        </wps:txbx>
                        <wps:bodyPr rot="0" vert="horz" wrap="square" lIns="0" tIns="0" rIns="0" bIns="0" anchor="ctr" anchorCtr="0" upright="1">
                          <a:noAutofit/>
                        </wps:bodyPr>
                      </wps:wsp>
                      <wps:wsp>
                        <wps:cNvPr id="41" name="_s1042"/>
                        <wps:cNvSpPr>
                          <a:spLocks/>
                        </wps:cNvSpPr>
                        <wps:spPr bwMode="auto">
                          <a:xfrm>
                            <a:off x="2164322" y="660133"/>
                            <a:ext cx="811621" cy="440089"/>
                          </a:xfrm>
                          <a:prstGeom prst="roundRect">
                            <a:avLst>
                              <a:gd name="adj" fmla="val 16667"/>
                            </a:avLst>
                          </a:prstGeom>
                          <a:solidFill>
                            <a:srgbClr val="BBE0E3"/>
                          </a:solidFill>
                          <a:ln w="9525">
                            <a:solidFill>
                              <a:srgbClr val="000000"/>
                            </a:solidFill>
                            <a:round/>
                            <a:headEnd/>
                            <a:tailEnd/>
                          </a:ln>
                        </wps:spPr>
                        <wps:txbx>
                          <w:txbxContent>
                            <w:p w:rsidR="00EE718E" w:rsidRPr="006B4222" w:rsidRDefault="00EE718E" w:rsidP="00EE718E">
                              <w:pPr>
                                <w:jc w:val="center"/>
                                <w:rPr>
                                  <w:sz w:val="18"/>
                                  <w:szCs w:val="18"/>
                                </w:rPr>
                              </w:pPr>
                              <w:r w:rsidRPr="00EE718E">
                                <w:rPr>
                                  <w:sz w:val="18"/>
                                  <w:szCs w:val="18"/>
                                </w:rPr>
                                <w:t xml:space="preserve">1.3 Phát triển &amp; Kiểm thử  </w:t>
                              </w:r>
                            </w:p>
                          </w:txbxContent>
                        </wps:txbx>
                        <wps:bodyPr rot="0" vert="horz" wrap="square" lIns="0" tIns="0" rIns="0" bIns="0" anchor="ctr" anchorCtr="0" upright="1">
                          <a:noAutofit/>
                        </wps:bodyPr>
                      </wps:wsp>
                      <wps:wsp>
                        <wps:cNvPr id="42" name="_s1046"/>
                        <wps:cNvSpPr>
                          <a:spLocks/>
                        </wps:cNvSpPr>
                        <wps:spPr bwMode="auto">
                          <a:xfrm>
                            <a:off x="3246859" y="660133"/>
                            <a:ext cx="811245" cy="440089"/>
                          </a:xfrm>
                          <a:prstGeom prst="roundRect">
                            <a:avLst>
                              <a:gd name="adj" fmla="val 16667"/>
                            </a:avLst>
                          </a:prstGeom>
                          <a:solidFill>
                            <a:srgbClr val="BBE0E3"/>
                          </a:solidFill>
                          <a:ln w="9525">
                            <a:solidFill>
                              <a:srgbClr val="000000"/>
                            </a:solidFill>
                            <a:round/>
                            <a:headEnd/>
                            <a:tailEnd/>
                          </a:ln>
                        </wps:spPr>
                        <wps:txbx>
                          <w:txbxContent>
                            <w:p w:rsidR="00EE718E" w:rsidRPr="006B4222" w:rsidRDefault="00EE718E" w:rsidP="00EE718E">
                              <w:pPr>
                                <w:jc w:val="center"/>
                                <w:rPr>
                                  <w:sz w:val="18"/>
                                  <w:szCs w:val="18"/>
                                </w:rPr>
                              </w:pPr>
                              <w:r w:rsidRPr="00EE718E">
                                <w:rPr>
                                  <w:sz w:val="18"/>
                                  <w:szCs w:val="18"/>
                                </w:rPr>
                                <w:t>1.4 Giám sát &amp; Kiểm soát</w:t>
                              </w:r>
                            </w:p>
                          </w:txbxContent>
                        </wps:txbx>
                        <wps:bodyPr rot="0" vert="horz" wrap="square" lIns="0" tIns="0" rIns="0" bIns="0" anchor="ctr" anchorCtr="0" upright="1">
                          <a:noAutofit/>
                        </wps:bodyPr>
                      </wps:wsp>
                      <wps:wsp>
                        <wps:cNvPr id="43" name="_s1048"/>
                        <wps:cNvSpPr>
                          <a:spLocks/>
                        </wps:cNvSpPr>
                        <wps:spPr bwMode="auto">
                          <a:xfrm>
                            <a:off x="1623241" y="1320266"/>
                            <a:ext cx="811621" cy="439478"/>
                          </a:xfrm>
                          <a:prstGeom prst="roundRect">
                            <a:avLst>
                              <a:gd name="adj" fmla="val 16667"/>
                            </a:avLst>
                          </a:prstGeom>
                          <a:solidFill>
                            <a:srgbClr val="BBE0E3"/>
                          </a:solidFill>
                          <a:ln w="9525">
                            <a:solidFill>
                              <a:srgbClr val="000000"/>
                            </a:solidFill>
                            <a:round/>
                            <a:headEnd/>
                            <a:tailEnd/>
                          </a:ln>
                        </wps:spPr>
                        <wps:txbx>
                          <w:txbxContent>
                            <w:p w:rsidR="00EE718E" w:rsidRPr="004D4B39" w:rsidRDefault="00EE718E" w:rsidP="00EE718E">
                              <w:pPr>
                                <w:jc w:val="center"/>
                                <w:rPr>
                                  <w:sz w:val="15"/>
                                  <w:szCs w:val="15"/>
                                </w:rPr>
                              </w:pPr>
                              <w:r w:rsidRPr="00EE718E">
                                <w:rPr>
                                  <w:sz w:val="15"/>
                                  <w:szCs w:val="15"/>
                                </w:rPr>
                                <w:t xml:space="preserve">1.2.1 Khảo sát yêu cầu người dùng  </w:t>
                              </w:r>
                            </w:p>
                          </w:txbxContent>
                        </wps:txbx>
                        <wps:bodyPr rot="0" vert="horz" wrap="square" lIns="0" tIns="0" rIns="0" bIns="0" anchor="ctr" anchorCtr="0" upright="1">
                          <a:noAutofit/>
                        </wps:bodyPr>
                      </wps:wsp>
                      <wps:wsp>
                        <wps:cNvPr id="44" name="_s1050"/>
                        <wps:cNvSpPr>
                          <a:spLocks/>
                        </wps:cNvSpPr>
                        <wps:spPr bwMode="auto">
                          <a:xfrm>
                            <a:off x="4328644" y="660133"/>
                            <a:ext cx="811621" cy="439478"/>
                          </a:xfrm>
                          <a:prstGeom prst="roundRect">
                            <a:avLst>
                              <a:gd name="adj" fmla="val 16667"/>
                            </a:avLst>
                          </a:prstGeom>
                          <a:solidFill>
                            <a:srgbClr val="BBE0E3"/>
                          </a:solidFill>
                          <a:ln w="9525">
                            <a:solidFill>
                              <a:srgbClr val="000000"/>
                            </a:solidFill>
                            <a:round/>
                            <a:headEnd/>
                            <a:tailEnd/>
                          </a:ln>
                        </wps:spPr>
                        <wps:txbx>
                          <w:txbxContent>
                            <w:p w:rsidR="00EE718E" w:rsidRPr="006B4222" w:rsidRDefault="00EE718E" w:rsidP="00EE718E">
                              <w:pPr>
                                <w:jc w:val="center"/>
                                <w:rPr>
                                  <w:sz w:val="18"/>
                                  <w:szCs w:val="18"/>
                                </w:rPr>
                              </w:pPr>
                              <w:r>
                                <w:rPr>
                                  <w:sz w:val="18"/>
                                  <w:szCs w:val="18"/>
                                </w:rPr>
                                <w:t>1</w:t>
                              </w:r>
                              <w:r w:rsidRPr="00EE718E">
                                <w:rPr>
                                  <w:sz w:val="18"/>
                                  <w:szCs w:val="18"/>
                                </w:rPr>
                                <w:t>.5 Kết thúc Dự án</w:t>
                              </w:r>
                            </w:p>
                          </w:txbxContent>
                        </wps:txbx>
                        <wps:bodyPr rot="0" vert="horz" wrap="square" lIns="0" tIns="0" rIns="0" bIns="0" anchor="ctr" anchorCtr="0" upright="1">
                          <a:noAutofit/>
                        </wps:bodyPr>
                      </wps:wsp>
                      <wps:wsp>
                        <wps:cNvPr id="45" name="_s1056"/>
                        <wps:cNvSpPr>
                          <a:spLocks/>
                        </wps:cNvSpPr>
                        <wps:spPr bwMode="auto">
                          <a:xfrm>
                            <a:off x="541080" y="1320266"/>
                            <a:ext cx="811245" cy="440089"/>
                          </a:xfrm>
                          <a:prstGeom prst="roundRect">
                            <a:avLst>
                              <a:gd name="adj" fmla="val 16667"/>
                            </a:avLst>
                          </a:prstGeom>
                          <a:solidFill>
                            <a:srgbClr val="BBE0E3"/>
                          </a:solidFill>
                          <a:ln w="9525">
                            <a:solidFill>
                              <a:srgbClr val="000000"/>
                            </a:solidFill>
                            <a:round/>
                            <a:headEnd/>
                            <a:tailEnd/>
                          </a:ln>
                        </wps:spPr>
                        <wps:txbx>
                          <w:txbxContent>
                            <w:p w:rsidR="00EE718E" w:rsidRPr="004D4B39" w:rsidRDefault="00EE718E" w:rsidP="00EE718E">
                              <w:pPr>
                                <w:jc w:val="center"/>
                                <w:rPr>
                                  <w:sz w:val="15"/>
                                  <w:szCs w:val="15"/>
                                </w:rPr>
                              </w:pPr>
                              <w:r w:rsidRPr="00EE718E">
                                <w:rPr>
                                  <w:sz w:val="15"/>
                                  <w:szCs w:val="15"/>
                                </w:rPr>
                                <w:t xml:space="preserve">1.1.1 Xác định phạm vi, mục tiêu, bên liên quan  </w:t>
                              </w:r>
                              <w:r w:rsidRPr="004D4B39">
                                <w:rPr>
                                  <w:sz w:val="15"/>
                                  <w:szCs w:val="15"/>
                                </w:rPr>
                                <w:t>1.1.1</w:t>
                              </w:r>
                            </w:p>
                          </w:txbxContent>
                        </wps:txbx>
                        <wps:bodyPr rot="0" vert="horz" wrap="square" lIns="0" tIns="0" rIns="0" bIns="0" anchor="ctr" anchorCtr="0" upright="1">
                          <a:noAutofit/>
                        </wps:bodyPr>
                      </wps:wsp>
                      <wps:wsp>
                        <wps:cNvPr id="46" name="_s1058"/>
                        <wps:cNvSpPr>
                          <a:spLocks/>
                        </wps:cNvSpPr>
                        <wps:spPr bwMode="auto">
                          <a:xfrm>
                            <a:off x="541080" y="1980399"/>
                            <a:ext cx="811245" cy="440089"/>
                          </a:xfrm>
                          <a:prstGeom prst="roundRect">
                            <a:avLst>
                              <a:gd name="adj" fmla="val 16667"/>
                            </a:avLst>
                          </a:prstGeom>
                          <a:solidFill>
                            <a:srgbClr val="BBE0E3"/>
                          </a:solidFill>
                          <a:ln w="9525">
                            <a:solidFill>
                              <a:srgbClr val="000000"/>
                            </a:solidFill>
                            <a:round/>
                            <a:headEnd/>
                            <a:tailEnd/>
                          </a:ln>
                        </wps:spPr>
                        <wps:txbx>
                          <w:txbxContent>
                            <w:p w:rsidR="00EE718E" w:rsidRPr="004D4B39" w:rsidRDefault="00EE718E" w:rsidP="00EE718E">
                              <w:pPr>
                                <w:jc w:val="center"/>
                                <w:rPr>
                                  <w:sz w:val="15"/>
                                  <w:szCs w:val="15"/>
                                </w:rPr>
                              </w:pPr>
                              <w:r w:rsidRPr="00EE718E">
                                <w:rPr>
                                  <w:sz w:val="15"/>
                                  <w:szCs w:val="15"/>
                                </w:rPr>
                                <w:t>1.1.2 Lập đề cương &amp; kế hoạch tổ</w:t>
                              </w:r>
                              <w:r>
                                <w:rPr>
                                  <w:sz w:val="15"/>
                                  <w:szCs w:val="15"/>
                                </w:rPr>
                                <w:t>ng quan</w:t>
                              </w:r>
                            </w:p>
                          </w:txbxContent>
                        </wps:txbx>
                        <wps:bodyPr rot="0" vert="horz" wrap="square" lIns="0" tIns="0" rIns="0" bIns="0" anchor="ctr" anchorCtr="0" upright="1">
                          <a:noAutofit/>
                        </wps:bodyPr>
                      </wps:wsp>
                      <wps:wsp>
                        <wps:cNvPr id="47" name="_s1060"/>
                        <wps:cNvSpPr>
                          <a:spLocks/>
                        </wps:cNvSpPr>
                        <wps:spPr bwMode="auto">
                          <a:xfrm>
                            <a:off x="541080" y="2640532"/>
                            <a:ext cx="811245" cy="440089"/>
                          </a:xfrm>
                          <a:prstGeom prst="roundRect">
                            <a:avLst>
                              <a:gd name="adj" fmla="val 16667"/>
                            </a:avLst>
                          </a:prstGeom>
                          <a:solidFill>
                            <a:srgbClr val="BBE0E3"/>
                          </a:solidFill>
                          <a:ln w="9525">
                            <a:solidFill>
                              <a:srgbClr val="000000"/>
                            </a:solidFill>
                            <a:round/>
                            <a:headEnd/>
                            <a:tailEnd/>
                          </a:ln>
                        </wps:spPr>
                        <wps:txbx>
                          <w:txbxContent>
                            <w:p w:rsidR="00EE718E" w:rsidRPr="004D4B39" w:rsidRDefault="00EE718E" w:rsidP="00EE718E">
                              <w:pPr>
                                <w:jc w:val="center"/>
                                <w:rPr>
                                  <w:sz w:val="15"/>
                                  <w:szCs w:val="15"/>
                                </w:rPr>
                              </w:pPr>
                              <w:r w:rsidRPr="00EE718E">
                                <w:rPr>
                                  <w:sz w:val="15"/>
                                  <w:szCs w:val="15"/>
                                </w:rPr>
                                <w:t xml:space="preserve">1.1.3 Phê duyệt &amp; khởi động dự án  </w:t>
                              </w:r>
                            </w:p>
                          </w:txbxContent>
                        </wps:txbx>
                        <wps:bodyPr rot="0" vert="horz" wrap="square" lIns="0" tIns="0" rIns="0" bIns="0" anchor="ctr" anchorCtr="0" upright="1">
                          <a:noAutofit/>
                        </wps:bodyPr>
                      </wps:wsp>
                      <wps:wsp>
                        <wps:cNvPr id="48" name="_s1062"/>
                        <wps:cNvSpPr>
                          <a:spLocks/>
                        </wps:cNvSpPr>
                        <wps:spPr bwMode="auto">
                          <a:xfrm>
                            <a:off x="541080" y="3300666"/>
                            <a:ext cx="811621" cy="440089"/>
                          </a:xfrm>
                          <a:prstGeom prst="roundRect">
                            <a:avLst>
                              <a:gd name="adj" fmla="val 16667"/>
                            </a:avLst>
                          </a:prstGeom>
                          <a:solidFill>
                            <a:srgbClr val="BBE0E3"/>
                          </a:solidFill>
                          <a:ln w="9525">
                            <a:solidFill>
                              <a:srgbClr val="000000"/>
                            </a:solidFill>
                            <a:round/>
                            <a:headEnd/>
                            <a:tailEnd/>
                          </a:ln>
                        </wps:spPr>
                        <wps:txbx>
                          <w:txbxContent>
                            <w:p w:rsidR="00EE718E" w:rsidRPr="00905214" w:rsidRDefault="00EE718E" w:rsidP="00EE718E">
                              <w:pPr>
                                <w:jc w:val="center"/>
                                <w:rPr>
                                  <w:sz w:val="15"/>
                                  <w:szCs w:val="15"/>
                                </w:rPr>
                              </w:pPr>
                              <w:r w:rsidRPr="00905214">
                                <w:rPr>
                                  <w:sz w:val="15"/>
                                  <w:szCs w:val="15"/>
                                </w:rPr>
                                <w:t>1.1.4</w:t>
                              </w:r>
                              <w:r w:rsidR="00905214" w:rsidRPr="00905214">
                                <w:rPr>
                                  <w:sz w:val="15"/>
                                  <w:szCs w:val="15"/>
                                </w:rPr>
                                <w:t xml:space="preserve"> Xem xét </w:t>
                              </w:r>
                              <w:r w:rsidR="00905214" w:rsidRPr="00905214">
                                <w:rPr>
                                  <w:sz w:val="15"/>
                                  <w:szCs w:val="15"/>
                                </w:rPr>
                                <w:t>&amp; phê duyệt đề cương</w:t>
                              </w:r>
                            </w:p>
                          </w:txbxContent>
                        </wps:txbx>
                        <wps:bodyPr rot="0" vert="horz" wrap="square" lIns="0" tIns="0" rIns="0" bIns="0" anchor="ctr" anchorCtr="0" upright="1">
                          <a:noAutofit/>
                        </wps:bodyPr>
                      </wps:wsp>
                      <wps:wsp>
                        <wps:cNvPr id="49" name="_s1064"/>
                        <wps:cNvSpPr>
                          <a:spLocks/>
                        </wps:cNvSpPr>
                        <wps:spPr bwMode="auto">
                          <a:xfrm>
                            <a:off x="541080" y="3960799"/>
                            <a:ext cx="811245" cy="439478"/>
                          </a:xfrm>
                          <a:prstGeom prst="roundRect">
                            <a:avLst>
                              <a:gd name="adj" fmla="val 16667"/>
                            </a:avLst>
                          </a:prstGeom>
                          <a:solidFill>
                            <a:srgbClr val="BBE0E3"/>
                          </a:solidFill>
                          <a:ln w="9525">
                            <a:solidFill>
                              <a:srgbClr val="000000"/>
                            </a:solidFill>
                            <a:round/>
                            <a:headEnd/>
                            <a:tailEnd/>
                          </a:ln>
                        </wps:spPr>
                        <wps:txbx>
                          <w:txbxContent>
                            <w:p w:rsidR="00EE718E" w:rsidRPr="004D4B39" w:rsidRDefault="00905214" w:rsidP="00EE718E">
                              <w:pPr>
                                <w:jc w:val="center"/>
                                <w:rPr>
                                  <w:sz w:val="15"/>
                                  <w:szCs w:val="15"/>
                                </w:rPr>
                              </w:pPr>
                              <w:r>
                                <w:rPr>
                                  <w:sz w:val="15"/>
                                  <w:szCs w:val="15"/>
                                </w:rPr>
                                <w:t>1.1.5 Chính thức khởi động dự án</w:t>
                              </w:r>
                            </w:p>
                          </w:txbxContent>
                        </wps:txbx>
                        <wps:bodyPr rot="0" vert="horz" wrap="square" lIns="0" tIns="0" rIns="0" bIns="0" anchor="ctr" anchorCtr="0" upright="1">
                          <a:noAutofit/>
                        </wps:bodyPr>
                      </wps:wsp>
                      <wps:wsp>
                        <wps:cNvPr id="50" name="_s1066"/>
                        <wps:cNvSpPr>
                          <a:spLocks/>
                        </wps:cNvSpPr>
                        <wps:spPr bwMode="auto">
                          <a:xfrm>
                            <a:off x="1623241" y="1980399"/>
                            <a:ext cx="811245" cy="439478"/>
                          </a:xfrm>
                          <a:prstGeom prst="roundRect">
                            <a:avLst>
                              <a:gd name="adj" fmla="val 16667"/>
                            </a:avLst>
                          </a:prstGeom>
                          <a:solidFill>
                            <a:srgbClr val="BBE0E3"/>
                          </a:solidFill>
                          <a:ln w="9525">
                            <a:solidFill>
                              <a:srgbClr val="000000"/>
                            </a:solidFill>
                            <a:round/>
                            <a:headEnd/>
                            <a:tailEnd/>
                          </a:ln>
                        </wps:spPr>
                        <wps:txbx>
                          <w:txbxContent>
                            <w:p w:rsidR="00EE718E" w:rsidRPr="004D4B39" w:rsidRDefault="00EE718E" w:rsidP="00EE718E">
                              <w:pPr>
                                <w:jc w:val="center"/>
                                <w:rPr>
                                  <w:sz w:val="15"/>
                                  <w:szCs w:val="15"/>
                                </w:rPr>
                              </w:pPr>
                              <w:r w:rsidRPr="00EE718E">
                                <w:rPr>
                                  <w:sz w:val="15"/>
                                  <w:szCs w:val="15"/>
                                </w:rPr>
                                <w:t>1.2.</w:t>
                              </w:r>
                              <w:r w:rsidR="00905214">
                                <w:rPr>
                                  <w:sz w:val="15"/>
                                  <w:szCs w:val="15"/>
                                </w:rPr>
                                <w:t>2. Xác định mô hình hệ thống</w:t>
                              </w:r>
                            </w:p>
                          </w:txbxContent>
                        </wps:txbx>
                        <wps:bodyPr rot="0" vert="horz" wrap="square" lIns="0" tIns="0" rIns="0" bIns="0" anchor="ctr" anchorCtr="0" upright="1">
                          <a:noAutofit/>
                        </wps:bodyPr>
                      </wps:wsp>
                      <wps:wsp>
                        <wps:cNvPr id="51" name="_s1068"/>
                        <wps:cNvSpPr>
                          <a:spLocks/>
                        </wps:cNvSpPr>
                        <wps:spPr bwMode="auto">
                          <a:xfrm>
                            <a:off x="1623241" y="2640532"/>
                            <a:ext cx="811245" cy="439478"/>
                          </a:xfrm>
                          <a:prstGeom prst="roundRect">
                            <a:avLst>
                              <a:gd name="adj" fmla="val 16667"/>
                            </a:avLst>
                          </a:prstGeom>
                          <a:solidFill>
                            <a:srgbClr val="BBE0E3"/>
                          </a:solidFill>
                          <a:ln w="9525">
                            <a:solidFill>
                              <a:srgbClr val="000000"/>
                            </a:solidFill>
                            <a:round/>
                            <a:headEnd/>
                            <a:tailEnd/>
                          </a:ln>
                        </wps:spPr>
                        <wps:txbx>
                          <w:txbxContent>
                            <w:p w:rsidR="00EE718E" w:rsidRPr="004D4B39" w:rsidRDefault="00EE718E" w:rsidP="00EE718E">
                              <w:pPr>
                                <w:jc w:val="center"/>
                                <w:rPr>
                                  <w:sz w:val="15"/>
                                  <w:szCs w:val="15"/>
                                </w:rPr>
                              </w:pPr>
                              <w:r w:rsidRPr="00EE718E">
                                <w:rPr>
                                  <w:sz w:val="15"/>
                                  <w:szCs w:val="15"/>
                                </w:rPr>
                                <w:t xml:space="preserve">1.2.3 </w:t>
                              </w:r>
                              <w:r w:rsidR="00905214">
                                <w:rPr>
                                  <w:sz w:val="15"/>
                                  <w:szCs w:val="15"/>
                                </w:rPr>
                                <w:t>Thiết kế kiến trúc ký thuật</w:t>
                              </w:r>
                            </w:p>
                          </w:txbxContent>
                        </wps:txbx>
                        <wps:bodyPr rot="0" vert="horz" wrap="square" lIns="0" tIns="0" rIns="0" bIns="0" anchor="ctr" anchorCtr="0" upright="1">
                          <a:noAutofit/>
                        </wps:bodyPr>
                      </wps:wsp>
                      <wps:wsp>
                        <wps:cNvPr id="52" name="_s1070"/>
                        <wps:cNvSpPr>
                          <a:spLocks/>
                        </wps:cNvSpPr>
                        <wps:spPr bwMode="auto">
                          <a:xfrm>
                            <a:off x="1623241" y="3300666"/>
                            <a:ext cx="811245" cy="439478"/>
                          </a:xfrm>
                          <a:prstGeom prst="roundRect">
                            <a:avLst>
                              <a:gd name="adj" fmla="val 16667"/>
                            </a:avLst>
                          </a:prstGeom>
                          <a:solidFill>
                            <a:srgbClr val="BBE0E3"/>
                          </a:solidFill>
                          <a:ln w="9525">
                            <a:solidFill>
                              <a:srgbClr val="000000"/>
                            </a:solidFill>
                            <a:round/>
                            <a:headEnd/>
                            <a:tailEnd/>
                          </a:ln>
                        </wps:spPr>
                        <wps:txbx>
                          <w:txbxContent>
                            <w:p w:rsidR="00EE718E" w:rsidRPr="004D4B39" w:rsidRDefault="00905214" w:rsidP="00905214">
                              <w:pPr>
                                <w:jc w:val="center"/>
                                <w:rPr>
                                  <w:sz w:val="15"/>
                                  <w:szCs w:val="15"/>
                                </w:rPr>
                              </w:pPr>
                              <w:r>
                                <w:rPr>
                                  <w:sz w:val="15"/>
                                  <w:szCs w:val="15"/>
                                </w:rPr>
                                <w:t>1.2.4 Thiết kế có sỡ dữ liệu</w:t>
                              </w:r>
                            </w:p>
                          </w:txbxContent>
                        </wps:txbx>
                        <wps:bodyPr rot="0" vert="horz" wrap="square" lIns="0" tIns="0" rIns="0" bIns="0" anchor="ctr" anchorCtr="0" upright="1">
                          <a:noAutofit/>
                        </wps:bodyPr>
                      </wps:wsp>
                      <wps:wsp>
                        <wps:cNvPr id="53" name="_s1072"/>
                        <wps:cNvSpPr>
                          <a:spLocks/>
                        </wps:cNvSpPr>
                        <wps:spPr bwMode="auto">
                          <a:xfrm>
                            <a:off x="1623241" y="3960799"/>
                            <a:ext cx="811621" cy="439478"/>
                          </a:xfrm>
                          <a:prstGeom prst="roundRect">
                            <a:avLst>
                              <a:gd name="adj" fmla="val 16667"/>
                            </a:avLst>
                          </a:prstGeom>
                          <a:solidFill>
                            <a:srgbClr val="BBE0E3"/>
                          </a:solidFill>
                          <a:ln w="9525">
                            <a:solidFill>
                              <a:srgbClr val="000000"/>
                            </a:solidFill>
                            <a:round/>
                            <a:headEnd/>
                            <a:tailEnd/>
                          </a:ln>
                        </wps:spPr>
                        <wps:txbx>
                          <w:txbxContent>
                            <w:p w:rsidR="00EE718E" w:rsidRPr="004D4B39" w:rsidRDefault="00905214" w:rsidP="00905214">
                              <w:pPr>
                                <w:jc w:val="center"/>
                                <w:rPr>
                                  <w:sz w:val="15"/>
                                  <w:szCs w:val="15"/>
                                </w:rPr>
                              </w:pPr>
                              <w:r>
                                <w:rPr>
                                  <w:sz w:val="15"/>
                                  <w:szCs w:val="15"/>
                                </w:rPr>
                                <w:t>1.2.5 Thiết kế giao diện</w:t>
                              </w:r>
                            </w:p>
                          </w:txbxContent>
                        </wps:txbx>
                        <wps:bodyPr rot="0" vert="horz" wrap="square" lIns="0" tIns="0" rIns="0" bIns="0" anchor="ctr" anchorCtr="0" upright="1">
                          <a:noAutofit/>
                        </wps:bodyPr>
                      </wps:wsp>
                      <wps:wsp>
                        <wps:cNvPr id="54" name="_s1074"/>
                        <wps:cNvSpPr>
                          <a:spLocks/>
                        </wps:cNvSpPr>
                        <wps:spPr bwMode="auto">
                          <a:xfrm>
                            <a:off x="1623241" y="4620321"/>
                            <a:ext cx="811621" cy="439478"/>
                          </a:xfrm>
                          <a:prstGeom prst="roundRect">
                            <a:avLst>
                              <a:gd name="adj" fmla="val 16667"/>
                            </a:avLst>
                          </a:prstGeom>
                          <a:solidFill>
                            <a:srgbClr val="BBE0E3"/>
                          </a:solidFill>
                          <a:ln w="9525">
                            <a:solidFill>
                              <a:srgbClr val="000000"/>
                            </a:solidFill>
                            <a:round/>
                            <a:headEnd/>
                            <a:tailEnd/>
                          </a:ln>
                        </wps:spPr>
                        <wps:txbx>
                          <w:txbxContent>
                            <w:p w:rsidR="00EE718E" w:rsidRPr="004D4B39" w:rsidRDefault="00EE718E" w:rsidP="00EE718E">
                              <w:pPr>
                                <w:jc w:val="center"/>
                                <w:rPr>
                                  <w:sz w:val="15"/>
                                  <w:szCs w:val="15"/>
                                </w:rPr>
                              </w:pPr>
                              <w:r w:rsidRPr="004D4B39">
                                <w:rPr>
                                  <w:sz w:val="15"/>
                                  <w:szCs w:val="15"/>
                                </w:rPr>
                                <w:t>1.2.6</w:t>
                              </w:r>
                              <w:r w:rsidR="004355AC">
                                <w:rPr>
                                  <w:sz w:val="15"/>
                                  <w:szCs w:val="15"/>
                                </w:rPr>
                                <w:t xml:space="preserve"> Phê duyệt thiết kế</w:t>
                              </w:r>
                            </w:p>
                          </w:txbxContent>
                        </wps:txbx>
                        <wps:bodyPr rot="0" vert="horz" wrap="square" lIns="0" tIns="0" rIns="0" bIns="0" anchor="ctr" anchorCtr="0" upright="1">
                          <a:noAutofit/>
                        </wps:bodyPr>
                      </wps:wsp>
                      <wps:wsp>
                        <wps:cNvPr id="55" name="_s1076"/>
                        <wps:cNvSpPr>
                          <a:spLocks/>
                        </wps:cNvSpPr>
                        <wps:spPr bwMode="auto">
                          <a:xfrm>
                            <a:off x="2705402" y="1320266"/>
                            <a:ext cx="811621" cy="439478"/>
                          </a:xfrm>
                          <a:prstGeom prst="roundRect">
                            <a:avLst>
                              <a:gd name="adj" fmla="val 16667"/>
                            </a:avLst>
                          </a:prstGeom>
                          <a:solidFill>
                            <a:srgbClr val="BBE0E3"/>
                          </a:solidFill>
                          <a:ln w="9525">
                            <a:solidFill>
                              <a:srgbClr val="000000"/>
                            </a:solidFill>
                            <a:round/>
                            <a:headEnd/>
                            <a:tailEnd/>
                          </a:ln>
                        </wps:spPr>
                        <wps:txbx>
                          <w:txbxContent>
                            <w:p w:rsidR="00EE718E" w:rsidRPr="004D4B39" w:rsidRDefault="00EE718E" w:rsidP="00EE718E">
                              <w:pPr>
                                <w:jc w:val="center"/>
                                <w:rPr>
                                  <w:sz w:val="15"/>
                                  <w:szCs w:val="15"/>
                                </w:rPr>
                              </w:pPr>
                              <w:r w:rsidRPr="00EE718E">
                                <w:rPr>
                                  <w:sz w:val="15"/>
                                  <w:szCs w:val="15"/>
                                </w:rPr>
                                <w:t>1.3.1</w:t>
                              </w:r>
                              <w:r w:rsidR="004355AC">
                                <w:rPr>
                                  <w:sz w:val="15"/>
                                  <w:szCs w:val="15"/>
                                </w:rPr>
                                <w:t xml:space="preserve"> Lập trình Backend</w:t>
                              </w:r>
                            </w:p>
                          </w:txbxContent>
                        </wps:txbx>
                        <wps:bodyPr rot="0" vert="horz" wrap="square" lIns="0" tIns="0" rIns="0" bIns="0" anchor="ctr" anchorCtr="0" upright="1">
                          <a:noAutofit/>
                        </wps:bodyPr>
                      </wps:wsp>
                      <wps:wsp>
                        <wps:cNvPr id="56" name="_s1078"/>
                        <wps:cNvSpPr>
                          <a:spLocks/>
                        </wps:cNvSpPr>
                        <wps:spPr bwMode="auto">
                          <a:xfrm>
                            <a:off x="2705402" y="1980399"/>
                            <a:ext cx="811621" cy="439478"/>
                          </a:xfrm>
                          <a:prstGeom prst="roundRect">
                            <a:avLst>
                              <a:gd name="adj" fmla="val 16667"/>
                            </a:avLst>
                          </a:prstGeom>
                          <a:solidFill>
                            <a:srgbClr val="BBE0E3"/>
                          </a:solidFill>
                          <a:ln w="9525">
                            <a:solidFill>
                              <a:srgbClr val="000000"/>
                            </a:solidFill>
                            <a:round/>
                            <a:headEnd/>
                            <a:tailEnd/>
                          </a:ln>
                        </wps:spPr>
                        <wps:txbx>
                          <w:txbxContent>
                            <w:p w:rsidR="00EE718E" w:rsidRPr="004D4B39" w:rsidRDefault="004355AC" w:rsidP="00EE718E">
                              <w:pPr>
                                <w:jc w:val="center"/>
                                <w:rPr>
                                  <w:sz w:val="15"/>
                                  <w:szCs w:val="15"/>
                                </w:rPr>
                              </w:pPr>
                              <w:r>
                                <w:rPr>
                                  <w:sz w:val="15"/>
                                  <w:szCs w:val="15"/>
                                </w:rPr>
                                <w:t>1.3.2 Lập trình Frontend</w:t>
                              </w:r>
                            </w:p>
                          </w:txbxContent>
                        </wps:txbx>
                        <wps:bodyPr rot="0" vert="horz" wrap="square" lIns="0" tIns="0" rIns="0" bIns="0" anchor="ctr" anchorCtr="0" upright="1">
                          <a:noAutofit/>
                        </wps:bodyPr>
                      </wps:wsp>
                      <wps:wsp>
                        <wps:cNvPr id="57" name="_s1080"/>
                        <wps:cNvSpPr>
                          <a:spLocks/>
                        </wps:cNvSpPr>
                        <wps:spPr bwMode="auto">
                          <a:xfrm>
                            <a:off x="2705402" y="2640532"/>
                            <a:ext cx="811621" cy="439478"/>
                          </a:xfrm>
                          <a:prstGeom prst="roundRect">
                            <a:avLst>
                              <a:gd name="adj" fmla="val 16667"/>
                            </a:avLst>
                          </a:prstGeom>
                          <a:solidFill>
                            <a:srgbClr val="BBE0E3"/>
                          </a:solidFill>
                          <a:ln w="9525">
                            <a:solidFill>
                              <a:srgbClr val="000000"/>
                            </a:solidFill>
                            <a:round/>
                            <a:headEnd/>
                            <a:tailEnd/>
                          </a:ln>
                        </wps:spPr>
                        <wps:txbx>
                          <w:txbxContent>
                            <w:p w:rsidR="00EE718E" w:rsidRPr="004D4B39" w:rsidRDefault="00EE718E" w:rsidP="00EE718E">
                              <w:pPr>
                                <w:jc w:val="center"/>
                                <w:rPr>
                                  <w:sz w:val="15"/>
                                  <w:szCs w:val="15"/>
                                </w:rPr>
                              </w:pPr>
                              <w:r>
                                <w:rPr>
                                  <w:sz w:val="15"/>
                                  <w:szCs w:val="15"/>
                                </w:rPr>
                                <w:t>1</w:t>
                              </w:r>
                              <w:r w:rsidRPr="00EE718E">
                                <w:rPr>
                                  <w:sz w:val="15"/>
                                  <w:szCs w:val="15"/>
                                </w:rPr>
                                <w:t>.3.</w:t>
                              </w:r>
                              <w:r w:rsidR="004355AC">
                                <w:rPr>
                                  <w:sz w:val="15"/>
                                  <w:szCs w:val="15"/>
                                </w:rPr>
                                <w:t>3 Tích hợp và xử lí thanh toán</w:t>
                              </w:r>
                              <w:r w:rsidRPr="00EE718E">
                                <w:rPr>
                                  <w:sz w:val="15"/>
                                  <w:szCs w:val="15"/>
                                </w:rPr>
                                <w:t xml:space="preserve"> </w:t>
                              </w:r>
                            </w:p>
                          </w:txbxContent>
                        </wps:txbx>
                        <wps:bodyPr rot="0" vert="horz" wrap="square" lIns="0" tIns="0" rIns="0" bIns="0" anchor="ctr" anchorCtr="0" upright="1">
                          <a:noAutofit/>
                        </wps:bodyPr>
                      </wps:wsp>
                      <wps:wsp>
                        <wps:cNvPr id="58" name="_s1082"/>
                        <wps:cNvSpPr>
                          <a:spLocks/>
                        </wps:cNvSpPr>
                        <wps:spPr bwMode="auto">
                          <a:xfrm>
                            <a:off x="2705402" y="3300666"/>
                            <a:ext cx="811621" cy="439478"/>
                          </a:xfrm>
                          <a:prstGeom prst="roundRect">
                            <a:avLst>
                              <a:gd name="adj" fmla="val 16667"/>
                            </a:avLst>
                          </a:prstGeom>
                          <a:solidFill>
                            <a:srgbClr val="BBE0E3"/>
                          </a:solidFill>
                          <a:ln w="9525">
                            <a:solidFill>
                              <a:srgbClr val="000000"/>
                            </a:solidFill>
                            <a:round/>
                            <a:headEnd/>
                            <a:tailEnd/>
                          </a:ln>
                        </wps:spPr>
                        <wps:txbx>
                          <w:txbxContent>
                            <w:p w:rsidR="00EE718E" w:rsidRPr="004D4B39" w:rsidRDefault="004355AC" w:rsidP="00EE718E">
                              <w:pPr>
                                <w:jc w:val="center"/>
                                <w:rPr>
                                  <w:sz w:val="15"/>
                                  <w:szCs w:val="15"/>
                                </w:rPr>
                              </w:pPr>
                              <w:r>
                                <w:rPr>
                                  <w:sz w:val="15"/>
                                  <w:szCs w:val="15"/>
                                </w:rPr>
                                <w:t>1.3.4 Thiết lập và cấu hình CSDL</w:t>
                              </w:r>
                            </w:p>
                          </w:txbxContent>
                        </wps:txbx>
                        <wps:bodyPr rot="0" vert="horz" wrap="square" lIns="0" tIns="0" rIns="0" bIns="0" anchor="ctr" anchorCtr="0" upright="1">
                          <a:noAutofit/>
                        </wps:bodyPr>
                      </wps:wsp>
                      <wps:wsp>
                        <wps:cNvPr id="59" name="_s1084"/>
                        <wps:cNvSpPr>
                          <a:spLocks/>
                        </wps:cNvSpPr>
                        <wps:spPr bwMode="auto">
                          <a:xfrm>
                            <a:off x="2705402" y="3960799"/>
                            <a:ext cx="811621" cy="439478"/>
                          </a:xfrm>
                          <a:prstGeom prst="roundRect">
                            <a:avLst>
                              <a:gd name="adj" fmla="val 16667"/>
                            </a:avLst>
                          </a:prstGeom>
                          <a:solidFill>
                            <a:srgbClr val="BBE0E3"/>
                          </a:solidFill>
                          <a:ln w="9525">
                            <a:solidFill>
                              <a:srgbClr val="000000"/>
                            </a:solidFill>
                            <a:round/>
                            <a:headEnd/>
                            <a:tailEnd/>
                          </a:ln>
                        </wps:spPr>
                        <wps:txbx>
                          <w:txbxContent>
                            <w:p w:rsidR="00EE718E" w:rsidRPr="004D4B39" w:rsidRDefault="004355AC" w:rsidP="00EE718E">
                              <w:pPr>
                                <w:jc w:val="center"/>
                                <w:rPr>
                                  <w:sz w:val="15"/>
                                  <w:szCs w:val="15"/>
                                </w:rPr>
                              </w:pPr>
                              <w:r>
                                <w:rPr>
                                  <w:sz w:val="15"/>
                                  <w:szCs w:val="15"/>
                                </w:rPr>
                                <w:t>1.3.5 Kiểm thử chức năng</w:t>
                              </w:r>
                            </w:p>
                          </w:txbxContent>
                        </wps:txbx>
                        <wps:bodyPr rot="0" vert="horz" wrap="square" lIns="0" tIns="0" rIns="0" bIns="0" anchor="ctr" anchorCtr="0" upright="1">
                          <a:noAutofit/>
                        </wps:bodyPr>
                      </wps:wsp>
                      <wps:wsp>
                        <wps:cNvPr id="60" name="_s1086"/>
                        <wps:cNvSpPr>
                          <a:spLocks/>
                        </wps:cNvSpPr>
                        <wps:spPr bwMode="auto">
                          <a:xfrm>
                            <a:off x="2705402" y="4620321"/>
                            <a:ext cx="811621" cy="439478"/>
                          </a:xfrm>
                          <a:prstGeom prst="roundRect">
                            <a:avLst>
                              <a:gd name="adj" fmla="val 16667"/>
                            </a:avLst>
                          </a:prstGeom>
                          <a:solidFill>
                            <a:srgbClr val="BBE0E3"/>
                          </a:solidFill>
                          <a:ln w="9525">
                            <a:solidFill>
                              <a:srgbClr val="000000"/>
                            </a:solidFill>
                            <a:round/>
                            <a:headEnd/>
                            <a:tailEnd/>
                          </a:ln>
                        </wps:spPr>
                        <wps:txbx>
                          <w:txbxContent>
                            <w:p w:rsidR="00EE718E" w:rsidRPr="004D4B39" w:rsidRDefault="004355AC" w:rsidP="00EE718E">
                              <w:pPr>
                                <w:jc w:val="center"/>
                                <w:rPr>
                                  <w:sz w:val="15"/>
                                  <w:szCs w:val="15"/>
                                </w:rPr>
                              </w:pPr>
                              <w:r>
                                <w:rPr>
                                  <w:sz w:val="15"/>
                                  <w:szCs w:val="15"/>
                                </w:rPr>
                                <w:t>1.3.6 Kiểm thừ người dùng</w:t>
                              </w:r>
                            </w:p>
                          </w:txbxContent>
                        </wps:txbx>
                        <wps:bodyPr rot="0" vert="horz" wrap="square" lIns="0" tIns="0" rIns="0" bIns="0" anchor="ctr" anchorCtr="0" upright="1">
                          <a:noAutofit/>
                        </wps:bodyPr>
                      </wps:wsp>
                      <wps:wsp>
                        <wps:cNvPr id="61" name="_s1088"/>
                        <wps:cNvSpPr>
                          <a:spLocks/>
                        </wps:cNvSpPr>
                        <wps:spPr bwMode="auto">
                          <a:xfrm>
                            <a:off x="2705402" y="5279842"/>
                            <a:ext cx="811621" cy="439478"/>
                          </a:xfrm>
                          <a:prstGeom prst="roundRect">
                            <a:avLst>
                              <a:gd name="adj" fmla="val 16667"/>
                            </a:avLst>
                          </a:prstGeom>
                          <a:solidFill>
                            <a:srgbClr val="BBE0E3"/>
                          </a:solidFill>
                          <a:ln w="9525">
                            <a:solidFill>
                              <a:srgbClr val="000000"/>
                            </a:solidFill>
                            <a:round/>
                            <a:headEnd/>
                            <a:tailEnd/>
                          </a:ln>
                        </wps:spPr>
                        <wps:txbx>
                          <w:txbxContent>
                            <w:p w:rsidR="00EE718E" w:rsidRPr="004D4B39" w:rsidRDefault="004355AC" w:rsidP="00EE718E">
                              <w:pPr>
                                <w:jc w:val="center"/>
                                <w:rPr>
                                  <w:sz w:val="15"/>
                                  <w:szCs w:val="15"/>
                                </w:rPr>
                              </w:pPr>
                              <w:r>
                                <w:rPr>
                                  <w:sz w:val="15"/>
                                  <w:szCs w:val="15"/>
                                </w:rPr>
                                <w:t>1.3.7 Triển khai hệ thống t hực tế</w:t>
                              </w:r>
                            </w:p>
                            <w:p w:rsidR="00EE718E" w:rsidRPr="004D4B39" w:rsidRDefault="00EE718E" w:rsidP="004355AC">
                              <w:pPr>
                                <w:rPr>
                                  <w:sz w:val="15"/>
                                  <w:szCs w:val="15"/>
                                </w:rPr>
                              </w:pPr>
                            </w:p>
                          </w:txbxContent>
                        </wps:txbx>
                        <wps:bodyPr rot="0" vert="horz" wrap="square" lIns="0" tIns="0" rIns="0" bIns="0" anchor="ctr" anchorCtr="0" upright="1">
                          <a:noAutofit/>
                        </wps:bodyPr>
                      </wps:wsp>
                      <wps:wsp>
                        <wps:cNvPr id="62" name="_s1090"/>
                        <wps:cNvSpPr>
                          <a:spLocks/>
                        </wps:cNvSpPr>
                        <wps:spPr bwMode="auto">
                          <a:xfrm>
                            <a:off x="2705402" y="5939364"/>
                            <a:ext cx="811621" cy="439478"/>
                          </a:xfrm>
                          <a:prstGeom prst="roundRect">
                            <a:avLst>
                              <a:gd name="adj" fmla="val 16667"/>
                            </a:avLst>
                          </a:prstGeom>
                          <a:solidFill>
                            <a:srgbClr val="BBE0E3"/>
                          </a:solidFill>
                          <a:ln w="9525">
                            <a:solidFill>
                              <a:srgbClr val="000000"/>
                            </a:solidFill>
                            <a:round/>
                            <a:headEnd/>
                            <a:tailEnd/>
                          </a:ln>
                        </wps:spPr>
                        <wps:txbx>
                          <w:txbxContent>
                            <w:p w:rsidR="00EE718E" w:rsidRPr="004D4B39" w:rsidRDefault="004355AC" w:rsidP="00EE718E">
                              <w:pPr>
                                <w:jc w:val="center"/>
                                <w:rPr>
                                  <w:sz w:val="15"/>
                                  <w:szCs w:val="15"/>
                                </w:rPr>
                              </w:pPr>
                              <w:r>
                                <w:rPr>
                                  <w:sz w:val="15"/>
                                  <w:szCs w:val="15"/>
                                </w:rPr>
                                <w:t>1.3.8 Đào tạo sử dụng</w:t>
                              </w:r>
                            </w:p>
                          </w:txbxContent>
                        </wps:txbx>
                        <wps:bodyPr rot="0" vert="horz" wrap="square" lIns="0" tIns="0" rIns="0" bIns="0" anchor="ctr" anchorCtr="0" upright="1">
                          <a:noAutofit/>
                        </wps:bodyPr>
                      </wps:wsp>
                      <wps:wsp>
                        <wps:cNvPr id="63" name="_s1092"/>
                        <wps:cNvSpPr>
                          <a:spLocks/>
                        </wps:cNvSpPr>
                        <wps:spPr bwMode="auto">
                          <a:xfrm>
                            <a:off x="2705402" y="6598886"/>
                            <a:ext cx="811621" cy="440089"/>
                          </a:xfrm>
                          <a:prstGeom prst="roundRect">
                            <a:avLst>
                              <a:gd name="adj" fmla="val 16667"/>
                            </a:avLst>
                          </a:prstGeom>
                          <a:solidFill>
                            <a:srgbClr val="BBE0E3"/>
                          </a:solidFill>
                          <a:ln w="9525">
                            <a:solidFill>
                              <a:srgbClr val="000000"/>
                            </a:solidFill>
                            <a:round/>
                            <a:headEnd/>
                            <a:tailEnd/>
                          </a:ln>
                        </wps:spPr>
                        <wps:txbx>
                          <w:txbxContent>
                            <w:p w:rsidR="00EE718E" w:rsidRPr="004D4B39" w:rsidRDefault="0018016C" w:rsidP="00EE718E">
                              <w:pPr>
                                <w:jc w:val="center"/>
                                <w:rPr>
                                  <w:sz w:val="15"/>
                                  <w:szCs w:val="15"/>
                                </w:rPr>
                              </w:pPr>
                              <w:r>
                                <w:rPr>
                                  <w:sz w:val="15"/>
                                  <w:szCs w:val="15"/>
                                </w:rPr>
                                <w:t xml:space="preserve">1.3.9 Hoàn tất và nghiệm thu giai đoạn phát triển </w:t>
                              </w:r>
                            </w:p>
                          </w:txbxContent>
                        </wps:txbx>
                        <wps:bodyPr rot="0" vert="horz" wrap="square" lIns="0" tIns="0" rIns="0" bIns="0" anchor="ctr" anchorCtr="0" upright="1">
                          <a:noAutofit/>
                        </wps:bodyPr>
                      </wps:wsp>
                      <wps:wsp>
                        <wps:cNvPr id="64" name="_s1094"/>
                        <wps:cNvSpPr>
                          <a:spLocks/>
                        </wps:cNvSpPr>
                        <wps:spPr bwMode="auto">
                          <a:xfrm>
                            <a:off x="3787563" y="1320266"/>
                            <a:ext cx="811621" cy="439478"/>
                          </a:xfrm>
                          <a:prstGeom prst="roundRect">
                            <a:avLst>
                              <a:gd name="adj" fmla="val 16667"/>
                            </a:avLst>
                          </a:prstGeom>
                          <a:solidFill>
                            <a:srgbClr val="BBE0E3"/>
                          </a:solidFill>
                          <a:ln w="9525">
                            <a:solidFill>
                              <a:srgbClr val="000000"/>
                            </a:solidFill>
                            <a:round/>
                            <a:headEnd/>
                            <a:tailEnd/>
                          </a:ln>
                        </wps:spPr>
                        <wps:txbx>
                          <w:txbxContent>
                            <w:p w:rsidR="00EE718E" w:rsidRPr="004D4B39" w:rsidRDefault="00EE718E" w:rsidP="00EE718E">
                              <w:pPr>
                                <w:jc w:val="center"/>
                                <w:rPr>
                                  <w:sz w:val="15"/>
                                  <w:szCs w:val="15"/>
                                </w:rPr>
                              </w:pPr>
                              <w:r w:rsidRPr="00EE718E">
                                <w:rPr>
                                  <w:sz w:val="15"/>
                                  <w:szCs w:val="15"/>
                                </w:rPr>
                                <w:t xml:space="preserve">1.4.1 </w:t>
                              </w:r>
                              <w:r w:rsidR="004355AC">
                                <w:rPr>
                                  <w:sz w:val="15"/>
                                  <w:szCs w:val="15"/>
                                </w:rPr>
                                <w:t>Quản lí dự án</w:t>
                              </w:r>
                            </w:p>
                          </w:txbxContent>
                        </wps:txbx>
                        <wps:bodyPr rot="0" vert="horz" wrap="square" lIns="0" tIns="0" rIns="0" bIns="0" anchor="ctr" anchorCtr="0" upright="1">
                          <a:noAutofit/>
                        </wps:bodyPr>
                      </wps:wsp>
                      <wps:wsp>
                        <wps:cNvPr id="65" name="_s1096"/>
                        <wps:cNvSpPr>
                          <a:spLocks/>
                        </wps:cNvSpPr>
                        <wps:spPr bwMode="auto">
                          <a:xfrm>
                            <a:off x="3787563" y="1980399"/>
                            <a:ext cx="811621" cy="439478"/>
                          </a:xfrm>
                          <a:prstGeom prst="roundRect">
                            <a:avLst>
                              <a:gd name="adj" fmla="val 16667"/>
                            </a:avLst>
                          </a:prstGeom>
                          <a:solidFill>
                            <a:srgbClr val="BBE0E3"/>
                          </a:solidFill>
                          <a:ln w="9525">
                            <a:solidFill>
                              <a:srgbClr val="000000"/>
                            </a:solidFill>
                            <a:round/>
                            <a:headEnd/>
                            <a:tailEnd/>
                          </a:ln>
                        </wps:spPr>
                        <wps:txbx>
                          <w:txbxContent>
                            <w:p w:rsidR="00EE718E" w:rsidRPr="004D4B39" w:rsidRDefault="00EE718E" w:rsidP="00EE718E">
                              <w:pPr>
                                <w:jc w:val="center"/>
                                <w:rPr>
                                  <w:sz w:val="15"/>
                                  <w:szCs w:val="15"/>
                                </w:rPr>
                              </w:pPr>
                              <w:r w:rsidRPr="00EE718E">
                                <w:rPr>
                                  <w:sz w:val="15"/>
                                  <w:szCs w:val="15"/>
                                </w:rPr>
                                <w:t>1.4.2</w:t>
                              </w:r>
                              <w:r w:rsidR="004355AC">
                                <w:rPr>
                                  <w:sz w:val="15"/>
                                  <w:szCs w:val="15"/>
                                </w:rPr>
                                <w:t xml:space="preserve"> Họp nhóm đánh giá tiến độ</w:t>
                              </w:r>
                              <w:r w:rsidRPr="00EE718E">
                                <w:rPr>
                                  <w:sz w:val="15"/>
                                  <w:szCs w:val="15"/>
                                </w:rPr>
                                <w:t xml:space="preserve">  </w:t>
                              </w:r>
                            </w:p>
                          </w:txbxContent>
                        </wps:txbx>
                        <wps:bodyPr rot="0" vert="horz" wrap="square" lIns="0" tIns="0" rIns="0" bIns="0" anchor="ctr" anchorCtr="0" upright="1">
                          <a:noAutofit/>
                        </wps:bodyPr>
                      </wps:wsp>
                      <wps:wsp>
                        <wps:cNvPr id="66" name="_s1098"/>
                        <wps:cNvSpPr>
                          <a:spLocks/>
                        </wps:cNvSpPr>
                        <wps:spPr bwMode="auto">
                          <a:xfrm>
                            <a:off x="3787563" y="2640532"/>
                            <a:ext cx="811621" cy="439478"/>
                          </a:xfrm>
                          <a:prstGeom prst="roundRect">
                            <a:avLst>
                              <a:gd name="adj" fmla="val 16667"/>
                            </a:avLst>
                          </a:prstGeom>
                          <a:solidFill>
                            <a:srgbClr val="BBE0E3"/>
                          </a:solidFill>
                          <a:ln w="9525">
                            <a:solidFill>
                              <a:srgbClr val="000000"/>
                            </a:solidFill>
                            <a:round/>
                            <a:headEnd/>
                            <a:tailEnd/>
                          </a:ln>
                        </wps:spPr>
                        <wps:txbx>
                          <w:txbxContent>
                            <w:p w:rsidR="00EE718E" w:rsidRPr="004D4B39" w:rsidRDefault="00EE718E" w:rsidP="00EE718E">
                              <w:pPr>
                                <w:jc w:val="center"/>
                                <w:rPr>
                                  <w:sz w:val="15"/>
                                  <w:szCs w:val="15"/>
                                </w:rPr>
                              </w:pPr>
                              <w:r w:rsidRPr="00EE718E">
                                <w:rPr>
                                  <w:sz w:val="15"/>
                                  <w:szCs w:val="15"/>
                                </w:rPr>
                                <w:t>1.4.</w:t>
                              </w:r>
                              <w:r w:rsidR="004355AC">
                                <w:rPr>
                                  <w:sz w:val="15"/>
                                  <w:szCs w:val="15"/>
                                </w:rPr>
                                <w:t>3. Quản lí rủi ro</w:t>
                              </w:r>
                              <w:r w:rsidRPr="00EE718E">
                                <w:rPr>
                                  <w:sz w:val="15"/>
                                  <w:szCs w:val="15"/>
                                </w:rPr>
                                <w:t xml:space="preserve"> </w:t>
                              </w:r>
                            </w:p>
                          </w:txbxContent>
                        </wps:txbx>
                        <wps:bodyPr rot="0" vert="horz" wrap="square" lIns="0" tIns="0" rIns="0" bIns="0" anchor="ctr" anchorCtr="0" upright="1">
                          <a:noAutofit/>
                        </wps:bodyPr>
                      </wps:wsp>
                      <wps:wsp>
                        <wps:cNvPr id="67" name="_s1100"/>
                        <wps:cNvSpPr>
                          <a:spLocks/>
                        </wps:cNvSpPr>
                        <wps:spPr bwMode="auto">
                          <a:xfrm>
                            <a:off x="3787563" y="3300666"/>
                            <a:ext cx="811621" cy="439478"/>
                          </a:xfrm>
                          <a:prstGeom prst="roundRect">
                            <a:avLst>
                              <a:gd name="adj" fmla="val 16667"/>
                            </a:avLst>
                          </a:prstGeom>
                          <a:solidFill>
                            <a:srgbClr val="BBE0E3"/>
                          </a:solidFill>
                          <a:ln w="9525">
                            <a:solidFill>
                              <a:srgbClr val="000000"/>
                            </a:solidFill>
                            <a:round/>
                            <a:headEnd/>
                            <a:tailEnd/>
                          </a:ln>
                        </wps:spPr>
                        <wps:txbx>
                          <w:txbxContent>
                            <w:p w:rsidR="00EE718E" w:rsidRPr="004D4B39" w:rsidRDefault="0018016C" w:rsidP="0018016C">
                              <w:pPr>
                                <w:jc w:val="center"/>
                                <w:rPr>
                                  <w:sz w:val="15"/>
                                  <w:szCs w:val="15"/>
                                </w:rPr>
                              </w:pPr>
                              <w:r>
                                <w:rPr>
                                  <w:sz w:val="15"/>
                                  <w:szCs w:val="15"/>
                                </w:rPr>
                                <w:t>1.4.4 Cập nhật và điều chỉnh kết hoạch</w:t>
                              </w:r>
                            </w:p>
                          </w:txbxContent>
                        </wps:txbx>
                        <wps:bodyPr rot="0" vert="horz" wrap="square" lIns="0" tIns="0" rIns="0" bIns="0" anchor="ctr" anchorCtr="0" upright="1">
                          <a:noAutofit/>
                        </wps:bodyPr>
                      </wps:wsp>
                      <wps:wsp>
                        <wps:cNvPr id="68" name="_s1102"/>
                        <wps:cNvSpPr>
                          <a:spLocks/>
                        </wps:cNvSpPr>
                        <wps:spPr bwMode="auto">
                          <a:xfrm>
                            <a:off x="4869724" y="1320266"/>
                            <a:ext cx="811621" cy="439478"/>
                          </a:xfrm>
                          <a:prstGeom prst="roundRect">
                            <a:avLst>
                              <a:gd name="adj" fmla="val 16667"/>
                            </a:avLst>
                          </a:prstGeom>
                          <a:solidFill>
                            <a:srgbClr val="BBE0E3"/>
                          </a:solidFill>
                          <a:ln w="9525">
                            <a:solidFill>
                              <a:srgbClr val="000000"/>
                            </a:solidFill>
                            <a:round/>
                            <a:headEnd/>
                            <a:tailEnd/>
                          </a:ln>
                        </wps:spPr>
                        <wps:txbx>
                          <w:txbxContent>
                            <w:p w:rsidR="00EE718E" w:rsidRPr="004D4B39" w:rsidRDefault="00EE718E" w:rsidP="00EE718E">
                              <w:pPr>
                                <w:jc w:val="center"/>
                                <w:rPr>
                                  <w:sz w:val="15"/>
                                  <w:szCs w:val="15"/>
                                </w:rPr>
                              </w:pPr>
                              <w:r w:rsidRPr="00EE718E">
                                <w:rPr>
                                  <w:sz w:val="15"/>
                                  <w:szCs w:val="15"/>
                                </w:rPr>
                                <w:t xml:space="preserve">1.5.1 Kiểm thử người dùng (UAT) &amp; nghiệm thu  </w:t>
                              </w:r>
                              <w:r w:rsidRPr="004D4B39">
                                <w:rPr>
                                  <w:sz w:val="15"/>
                                  <w:szCs w:val="15"/>
                                </w:rPr>
                                <w:t>1.5.1</w:t>
                              </w:r>
                            </w:p>
                          </w:txbxContent>
                        </wps:txbx>
                        <wps:bodyPr rot="0" vert="horz" wrap="square" lIns="0" tIns="0" rIns="0" bIns="0" anchor="ctr" anchorCtr="0" upright="1">
                          <a:noAutofit/>
                        </wps:bodyPr>
                      </wps:wsp>
                      <wps:wsp>
                        <wps:cNvPr id="69" name="_s1104"/>
                        <wps:cNvSpPr>
                          <a:spLocks/>
                        </wps:cNvSpPr>
                        <wps:spPr bwMode="auto">
                          <a:xfrm>
                            <a:off x="4869724" y="1980399"/>
                            <a:ext cx="811621" cy="439478"/>
                          </a:xfrm>
                          <a:prstGeom prst="roundRect">
                            <a:avLst>
                              <a:gd name="adj" fmla="val 16667"/>
                            </a:avLst>
                          </a:prstGeom>
                          <a:solidFill>
                            <a:srgbClr val="BBE0E3"/>
                          </a:solidFill>
                          <a:ln w="9525">
                            <a:solidFill>
                              <a:srgbClr val="000000"/>
                            </a:solidFill>
                            <a:round/>
                            <a:headEnd/>
                            <a:tailEnd/>
                          </a:ln>
                        </wps:spPr>
                        <wps:txbx>
                          <w:txbxContent>
                            <w:p w:rsidR="00EE718E" w:rsidRPr="004D4B39" w:rsidRDefault="00EE718E" w:rsidP="00EE718E">
                              <w:pPr>
                                <w:jc w:val="center"/>
                                <w:rPr>
                                  <w:sz w:val="15"/>
                                  <w:szCs w:val="15"/>
                                </w:rPr>
                              </w:pPr>
                              <w:r w:rsidRPr="00EE718E">
                                <w:rPr>
                                  <w:sz w:val="15"/>
                                  <w:szCs w:val="15"/>
                                </w:rPr>
                                <w:t xml:space="preserve">1.5.2 </w:t>
                              </w:r>
                              <w:r w:rsidR="0018016C">
                                <w:rPr>
                                  <w:sz w:val="15"/>
                                  <w:szCs w:val="15"/>
                                </w:rPr>
                                <w:t>Tổng hợp đánh giá</w:t>
                              </w:r>
                              <w:r w:rsidR="00905214">
                                <w:rPr>
                                  <w:sz w:val="15"/>
                                  <w:szCs w:val="15"/>
                                </w:rPr>
                                <w:t xml:space="preserve"> </w:t>
                              </w:r>
                            </w:p>
                          </w:txbxContent>
                        </wps:txbx>
                        <wps:bodyPr rot="0" vert="horz" wrap="square" lIns="0" tIns="0" rIns="0" bIns="0" anchor="ctr" anchorCtr="0" upright="1">
                          <a:noAutofit/>
                        </wps:bodyPr>
                      </wps:wsp>
                      <wps:wsp>
                        <wps:cNvPr id="70" name="_s1106"/>
                        <wps:cNvSpPr>
                          <a:spLocks/>
                        </wps:cNvSpPr>
                        <wps:spPr bwMode="auto">
                          <a:xfrm>
                            <a:off x="4869724" y="2640532"/>
                            <a:ext cx="811621" cy="439478"/>
                          </a:xfrm>
                          <a:prstGeom prst="roundRect">
                            <a:avLst>
                              <a:gd name="adj" fmla="val 16667"/>
                            </a:avLst>
                          </a:prstGeom>
                          <a:solidFill>
                            <a:srgbClr val="BBE0E3"/>
                          </a:solidFill>
                          <a:ln w="9525">
                            <a:solidFill>
                              <a:srgbClr val="000000"/>
                            </a:solidFill>
                            <a:round/>
                            <a:headEnd/>
                            <a:tailEnd/>
                          </a:ln>
                        </wps:spPr>
                        <wps:txbx>
                          <w:txbxContent>
                            <w:p w:rsidR="00EE718E" w:rsidRPr="004D4B39" w:rsidRDefault="00EE718E" w:rsidP="00EE718E">
                              <w:pPr>
                                <w:jc w:val="center"/>
                                <w:rPr>
                                  <w:sz w:val="15"/>
                                  <w:szCs w:val="15"/>
                                </w:rPr>
                              </w:pPr>
                              <w:r w:rsidRPr="004D4B39">
                                <w:rPr>
                                  <w:sz w:val="15"/>
                                  <w:szCs w:val="15"/>
                                </w:rPr>
                                <w:t>1.5.3</w:t>
                              </w:r>
                              <w:r w:rsidR="0018016C">
                                <w:rPr>
                                  <w:sz w:val="15"/>
                                  <w:szCs w:val="15"/>
                                </w:rPr>
                                <w:t xml:space="preserve"> Rút kinh nghiệm và lưu trữ</w:t>
                              </w:r>
                            </w:p>
                          </w:txbxContent>
                        </wps:txbx>
                        <wps:bodyPr rot="0" vert="horz" wrap="square" lIns="0" tIns="0" rIns="0" bIns="0" anchor="ctr" anchorCtr="0" upright="1">
                          <a:noAutofit/>
                        </wps:bodyPr>
                      </wps:wsp>
                      <wps:wsp>
                        <wps:cNvPr id="71" name="_s1108"/>
                        <wps:cNvSpPr>
                          <a:spLocks/>
                        </wps:cNvSpPr>
                        <wps:spPr bwMode="auto">
                          <a:xfrm>
                            <a:off x="4869724" y="3300666"/>
                            <a:ext cx="811621" cy="439478"/>
                          </a:xfrm>
                          <a:prstGeom prst="roundRect">
                            <a:avLst>
                              <a:gd name="adj" fmla="val 16667"/>
                            </a:avLst>
                          </a:prstGeom>
                          <a:solidFill>
                            <a:srgbClr val="BBE0E3"/>
                          </a:solidFill>
                          <a:ln w="9525">
                            <a:solidFill>
                              <a:srgbClr val="000000"/>
                            </a:solidFill>
                            <a:round/>
                            <a:headEnd/>
                            <a:tailEnd/>
                          </a:ln>
                        </wps:spPr>
                        <wps:txbx>
                          <w:txbxContent>
                            <w:p w:rsidR="00EE718E" w:rsidRPr="004D4B39" w:rsidRDefault="0018016C" w:rsidP="0018016C">
                              <w:pPr>
                                <w:jc w:val="center"/>
                                <w:rPr>
                                  <w:sz w:val="15"/>
                                  <w:szCs w:val="15"/>
                                </w:rPr>
                              </w:pPr>
                              <w:r>
                                <w:rPr>
                                  <w:sz w:val="15"/>
                                  <w:szCs w:val="15"/>
                                </w:rPr>
                                <w:t>1.5.4 Bàn giao và thiết kế</w:t>
                              </w:r>
                            </w:p>
                          </w:txbxContent>
                        </wps:txbx>
                        <wps:bodyPr rot="0" vert="horz" wrap="square" lIns="0" tIns="0" rIns="0" bIns="0" anchor="ctr" anchorCtr="0" upright="1">
                          <a:noAutofit/>
                        </wps:bodyPr>
                      </wps:wsp>
                    </wpc:wpc>
                  </a:graphicData>
                </a:graphic>
              </wp:inline>
            </w:drawing>
          </mc:Choice>
          <mc:Fallback>
            <w:pict>
              <v:group w14:anchorId="514FC58F" id="Organization Chart 14" o:spid="_x0000_s1026" editas="canvas" style="width:6in;height:535.25pt;mso-position-horizontal-relative:char;mso-position-vertical-relative:line" coordsize="54864,67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67970;visibility:visible;mso-wrap-style:square">
                  <v:fill o:detectmouseclick="t"/>
                  <v:path o:connecttype="none"/>
                </v:shape>
                <v:shapetype id="_x0000_t33" coordsize="21600,21600" o:spt="33" o:oned="t" path="m,l21600,r,21600e" filled="f">
                  <v:stroke joinstyle="miter"/>
                  <v:path arrowok="t" fillok="f" o:connecttype="none"/>
                  <o:lock v:ext="edit" shapetype="t"/>
                </v:shapetype>
                <v:shape id="_s1109" o:spid="_x0000_s1028" type="#_x0000_t33" style="position:absolute;left:47344;top:10996;width:1357;height:242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" strokeweight="2.25pt">
                  <o:lock v:ext="edit" shapetype="f"/>
                </v:shape>
                <v:shape id="_s1107" o:spid="_x0000_s1029" type="#_x0000_t33" style="position:absolute;left:47344;top:10996;width:1357;height:176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" strokeweight="2.25pt">
                  <o:lock v:ext="edit" shapetype="f"/>
                </v:shape>
                <v:shape id="_s1105" o:spid="_x0000_s1030" type="#_x0000_t33" style="position:absolute;left:47344;top:10996;width:1357;height:1100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" strokeweight="2.25pt">
                  <o:lock v:ext="edit" shapetype="f"/>
                </v:shape>
                <v:shape id="_s1103" o:spid="_x0000_s1031" type="#_x0000_t33" style="position:absolute;left:47344;top:10996;width:1357;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" strokeweight="2.25pt">
                  <o:lock v:ext="edit" shapetype="f"/>
                </v:shape>
                <v:shape id="_s1101" o:spid="_x0000_s1032" type="#_x0000_t33" style="position:absolute;left:36526;top:10996;width:1349;height:242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" strokeweight="2.25pt">
                  <o:lock v:ext="edit" shapetype="f"/>
                </v:shape>
                <v:shape id="_s1099" o:spid="_x0000_s1033" type="#_x0000_t33" style="position:absolute;left:36526;top:10996;width:1349;height:176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" strokeweight="2.25pt">
                  <o:lock v:ext="edit" shapetype="f"/>
                </v:shape>
                <v:shape id="_s1097" o:spid="_x0000_s1034" type="#_x0000_t33" style="position:absolute;left:36526;top:10996;width:1349;height:1100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" strokeweight="2.25pt">
                  <o:lock v:ext="edit" shapetype="f"/>
                </v:shape>
                <v:shape id="_s1095" o:spid="_x0000_s1035" type="#_x0000_t33" style="position:absolute;left:36526;top:10996;width:1349;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" strokeweight="2.25pt">
                  <o:lock v:ext="edit" shapetype="f"/>
                </v:shape>
                <v:shape id="_s1093" o:spid="_x0000_s1036" type="#_x0000_t33" style="position:absolute;left:25705;top:10996;width:1349;height:5719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" strokeweight="2.25pt">
                  <o:lock v:ext="edit" shapetype="f"/>
                </v:shape>
                <v:shape id="_s1091" o:spid="_x0000_s1037" type="#_x0000_t33" style="position:absolute;left:25705;top:10996;width:1349;height:5059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" strokeweight="2.25pt">
                  <o:lock v:ext="edit" shapetype="f"/>
                </v:shape>
                <v:shape id="_s1089" o:spid="_x0000_s1038" type="#_x0000_t33" style="position:absolute;left:25705;top:10996;width:1349;height:4399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" strokeweight="2.25pt">
                  <o:lock v:ext="edit" shapetype="f"/>
                </v:shape>
                <v:shape id="_s1087" o:spid="_x0000_s1039" type="#_x0000_t33" style="position:absolute;left:25705;top:10996;width:1349;height:3740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" strokeweight="2.25pt">
                  <o:lock v:ext="edit" shapetype="f"/>
                </v:shape>
                <v:shape id="_s1085" o:spid="_x0000_s1040" type="#_x0000_t33" style="position:absolute;left:25705;top:10996;width:1349;height:3081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" strokeweight="2.25pt">
                  <o:lock v:ext="edit" shapetype="f"/>
                </v:shape>
                <v:shape id="_s1083" o:spid="_x0000_s1041" type="#_x0000_t33" style="position:absolute;left:25705;top:10996;width:1349;height:242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" strokeweight="2.25pt">
                  <o:lock v:ext="edit" shapetype="f"/>
                </v:shape>
                <v:shape id="_s1081" o:spid="_x0000_s1042" type="#_x0000_t33" style="position:absolute;left:25705;top:10996;width:1349;height:176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" strokeweight="2.25pt">
                  <o:lock v:ext="edit" shapetype="f"/>
                </v:shape>
                <v:shape id="_s1079" o:spid="_x0000_s1043" type="#_x0000_t33" style="position:absolute;left:25705;top:10996;width:1349;height:1100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" strokeweight="2.25pt">
                  <o:lock v:ext="edit" shapetype="f"/>
                </v:shape>
                <v:shape id="_s1077" o:spid="_x0000_s1044" type="#_x0000_t33" style="position:absolute;left:25705;top:10996;width:1349;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" strokeweight="2.25pt">
                  <o:lock v:ext="edit" shapetype="f"/>
                </v:shape>
                <v:shape id="_s1075" o:spid="_x0000_s1045" type="#_x0000_t33" style="position:absolute;left:14879;top:10996;width:1357;height:3740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" strokeweight="2.25pt">
                  <o:lock v:ext="edit" shapetype="f"/>
                </v:shape>
                <v:shape id="_s1073" o:spid="_x0000_s1046" type="#_x0000_t33" style="position:absolute;left:14879;top:10996;width:1357;height:3081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" strokeweight="2.25pt">
                  <o:lock v:ext="edit" shapetype="f"/>
                </v:shape>
                <v:shape id="_s1071" o:spid="_x0000_s1047" type="#_x0000_t33" style="position:absolute;left:14879;top:10996;width:1357;height:242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" strokeweight="2.25pt">
                  <o:lock v:ext="edit" shapetype="f"/>
                </v:shape>
                <v:shape id="_s1069" o:spid="_x0000_s1048" type="#_x0000_t33" style="position:absolute;left:14879;top:10996;width:1357;height:176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" strokeweight="2.25pt">
                  <o:lock v:ext="edit" shapetype="f"/>
                </v:shape>
                <v:shape id="_s1067" o:spid="_x0000_s1049" type="#_x0000_t33" style="position:absolute;left:14879;top:10996;width:1357;height:1100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" strokeweight="2.25pt">
                  <o:lock v:ext="edit" shapetype="f"/>
                </v:shape>
                <v:shape id="_s1065" o:spid="_x0000_s1050" type="#_x0000_t33" style="position:absolute;left:4058;top:10996;width:1352;height:3081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" strokeweight="2.25pt">
                  <o:lock v:ext="edit" shapetype="f"/>
                </v:shape>
                <v:shape id="_s1063" o:spid="_x0000_s1051" type="#_x0000_t33" style="position:absolute;left:4058;top:10996;width:1352;height:2421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" strokeweight="2.25pt">
                  <o:lock v:ext="edit" shapetype="f"/>
                </v:shape>
                <v:shape id="_s1061" o:spid="_x0000_s1052" type="#_x0000_t33" style="position:absolute;left:4058;top:10996;width:1352;height:1761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" strokeweight="2.25pt">
                  <o:lock v:ext="edit" shapetype="f"/>
                </v:shape>
                <v:shape id="_s1059" o:spid="_x0000_s1053" type="#_x0000_t33" style="position:absolute;left:4058;top:10996;width:1352;height:1100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" strokeweight="2.25pt">
                  <o:lock v:ext="edit" shapetype="f"/>
                </v:shape>
                <v:shape id="_s1057" o:spid="_x0000_s1054" type="#_x0000_t33" style="position:absolute;left:4058;top:10996;width:1352;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" strokeweight="2.25pt">
                  <o:lock v:ext="edit" shapetype="f"/>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s1051" o:spid="_x0000_s1055" type="#_x0000_t34" style="position:absolute;left:35427;top:-5316;width:2195;height:2163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" adj="10842" strokeweight="2.25pt">
                  <o:lock v:ext="edit" shapetype="f"/>
                </v:shape>
                <v:shape id="_s1049" o:spid="_x0000_s1056" type="#_x0000_t33" style="position:absolute;left:14879;top:10996;width:1357;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" strokeweight="2.25pt">
                  <o:lock v:ext="edit" shapetype="f"/>
                </v:shape>
                <v:shape id="_s1047" o:spid="_x0000_s1057" type="#_x0000_t34" style="position:absolute;left:30017;top:96;width:2194;height:1082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" adj="10842" strokeweight="2.25pt">
                  <o:lock v:ext="edit" shapetype="f"/>
                </v:shape>
                <v:shapetype id="_x0000_t32" coordsize="21600,21600" o:spt="32" o:oned="t" path="m,l21600,21600e" filled="f">
                  <v:path arrowok="t" fillok="f" o:connecttype="none"/>
                  <o:lock v:ext="edit" shapetype="t"/>
                </v:shapetype>
                <v:shape id="_s1045" o:spid="_x0000_s1058" type="#_x0000_t32" style="position:absolute;left:24610;top:5502;width:2194;height:3;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" strokeweight="2.25pt">
                  <o:lock v:ext="edit" shapetype="f"/>
                </v:shape>
                <v:shape id="_s1044" o:spid="_x0000_s1059" type="#_x0000_t34" style="position:absolute;left:19195;top:91;width:2194;height:1082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" adj="10842" strokeweight="2.25pt">
                  <o:lock v:ext="edit" shapetype="f"/>
                </v:shape>
                <v:shape id="_s1043" o:spid="_x0000_s1060" type="#_x0000_t34" style="position:absolute;left:13785;top:-5320;width:2194;height:2164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" adj="10842" strokeweight="2.25pt">
                  <o:lock v:ext="edit" shapetype="f"/>
                </v:shape>
                <v:roundrect id="_s1039" o:spid="_x0000_s1061" style="position:absolute;left:21643;width:8913;height:44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" fillcolor="#bbe0e3">
                  <v:path arrowok="t"/>
                  <v:textbox inset="0,0,0,0">
                    <w:txbxContent>
                      <w:p w:rsidR="00EE718E" w:rsidRPr="006B4222" w:rsidRDefault="00EE718E" w:rsidP="00EE718E">
                        <w:pPr>
                          <w:jc w:val="center"/>
                          <w:rPr>
                            <w:sz w:val="18"/>
                            <w:szCs w:val="18"/>
                          </w:rPr>
                        </w:pPr>
                        <w:r w:rsidRPr="00EE718E">
                          <w:rPr>
                            <w:sz w:val="18"/>
                            <w:szCs w:val="18"/>
                          </w:rPr>
                          <w:t>Sàn thương mại điện tử</w:t>
                        </w:r>
                      </w:p>
                    </w:txbxContent>
                  </v:textbox>
                </v:roundrect>
                <v:roundrect id="_s1040" o:spid="_x0000_s1062" style="position:absolute;top:6601;width:8116;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" fillcolor="#bbe0e3">
                  <v:path arrowok="t"/>
                  <v:textbox inset="0,0,0,0">
                    <w:txbxContent>
                      <w:p w:rsidR="00EE718E" w:rsidRPr="006B4222" w:rsidRDefault="00EE718E" w:rsidP="00EE718E">
                        <w:pPr>
                          <w:jc w:val="center"/>
                          <w:rPr>
                            <w:sz w:val="18"/>
                            <w:szCs w:val="18"/>
                          </w:rPr>
                        </w:pPr>
                        <w:r w:rsidRPr="00EE718E">
                          <w:rPr>
                            <w:sz w:val="18"/>
                            <w:szCs w:val="18"/>
                          </w:rPr>
                          <w:t xml:space="preserve">1.1 Khởi động  </w:t>
                        </w:r>
                      </w:p>
                    </w:txbxContent>
                  </v:textbox>
                </v:roundrect>
                <v:roundrect id="_s1041" o:spid="_x0000_s1063" style="position:absolute;left:10821;top:6601;width:8116;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" fillcolor="#bbe0e3">
                  <v:path arrowok="t"/>
                  <v:textbox inset="0,0,0,0">
                    <w:txbxContent>
                      <w:p w:rsidR="00EE718E" w:rsidRPr="006B4222" w:rsidRDefault="00EE718E" w:rsidP="00EE718E">
                        <w:pPr>
                          <w:jc w:val="center"/>
                          <w:rPr>
                            <w:sz w:val="18"/>
                            <w:szCs w:val="18"/>
                          </w:rPr>
                        </w:pPr>
                        <w:r w:rsidRPr="00EE718E">
                          <w:rPr>
                            <w:sz w:val="18"/>
                            <w:szCs w:val="18"/>
                          </w:rPr>
                          <w:t>1.2 Phân tích &amp; Thiết kế</w:t>
                        </w:r>
                      </w:p>
                    </w:txbxContent>
                  </v:textbox>
                </v:roundrect>
                <v:roundrect id="_s1042" o:spid="_x0000_s1064" style="position:absolute;left:21643;top:6601;width:8116;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" fillcolor="#bbe0e3">
                  <v:path arrowok="t"/>
                  <v:textbox inset="0,0,0,0">
                    <w:txbxContent>
                      <w:p w:rsidR="00EE718E" w:rsidRPr="006B4222" w:rsidRDefault="00EE718E" w:rsidP="00EE718E">
                        <w:pPr>
                          <w:jc w:val="center"/>
                          <w:rPr>
                            <w:sz w:val="18"/>
                            <w:szCs w:val="18"/>
                          </w:rPr>
                        </w:pPr>
                        <w:r w:rsidRPr="00EE718E">
                          <w:rPr>
                            <w:sz w:val="18"/>
                            <w:szCs w:val="18"/>
                          </w:rPr>
                          <w:t xml:space="preserve">1.3 Phát triển &amp; Kiểm thử  </w:t>
                        </w:r>
                      </w:p>
                    </w:txbxContent>
                  </v:textbox>
                </v:roundrect>
                <v:roundrect id="_s1046" o:spid="_x0000_s1065" style="position:absolute;left:32468;top:6601;width:8113;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" fillcolor="#bbe0e3">
                  <v:path arrowok="t"/>
                  <v:textbox inset="0,0,0,0">
                    <w:txbxContent>
                      <w:p w:rsidR="00EE718E" w:rsidRPr="006B4222" w:rsidRDefault="00EE718E" w:rsidP="00EE718E">
                        <w:pPr>
                          <w:jc w:val="center"/>
                          <w:rPr>
                            <w:sz w:val="18"/>
                            <w:szCs w:val="18"/>
                          </w:rPr>
                        </w:pPr>
                        <w:r w:rsidRPr="00EE718E">
                          <w:rPr>
                            <w:sz w:val="18"/>
                            <w:szCs w:val="18"/>
                          </w:rPr>
                          <w:t>1.4 Giám sát &amp; Kiểm soát</w:t>
                        </w:r>
                      </w:p>
                    </w:txbxContent>
                  </v:textbox>
                </v:roundrect>
                <v:roundrect id="_s1048" o:spid="_x0000_s1066" style="position:absolute;left:16232;top:13202;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" fillcolor="#bbe0e3">
                  <v:path arrowok="t"/>
                  <v:textbox inset="0,0,0,0">
                    <w:txbxContent>
                      <w:p w:rsidR="00EE718E" w:rsidRPr="004D4B39" w:rsidRDefault="00EE718E" w:rsidP="00EE718E">
                        <w:pPr>
                          <w:jc w:val="center"/>
                          <w:rPr>
                            <w:sz w:val="15"/>
                            <w:szCs w:val="15"/>
                          </w:rPr>
                        </w:pPr>
                        <w:r w:rsidRPr="00EE718E">
                          <w:rPr>
                            <w:sz w:val="15"/>
                            <w:szCs w:val="15"/>
                          </w:rPr>
                          <w:t xml:space="preserve">1.2.1 Khảo sát yêu cầu người dùng  </w:t>
                        </w:r>
                      </w:p>
                    </w:txbxContent>
                  </v:textbox>
                </v:roundrect>
                <v:roundrect id="_s1050" o:spid="_x0000_s1067" style="position:absolute;left:43286;top:6601;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" fillcolor="#bbe0e3">
                  <v:path arrowok="t"/>
                  <v:textbox inset="0,0,0,0">
                    <w:txbxContent>
                      <w:p w:rsidR="00EE718E" w:rsidRPr="006B4222" w:rsidRDefault="00EE718E" w:rsidP="00EE718E">
                        <w:pPr>
                          <w:jc w:val="center"/>
                          <w:rPr>
                            <w:sz w:val="18"/>
                            <w:szCs w:val="18"/>
                          </w:rPr>
                        </w:pPr>
                        <w:r>
                          <w:rPr>
                            <w:sz w:val="18"/>
                            <w:szCs w:val="18"/>
                          </w:rPr>
                          <w:t>1</w:t>
                        </w:r>
                        <w:r w:rsidRPr="00EE718E">
                          <w:rPr>
                            <w:sz w:val="18"/>
                            <w:szCs w:val="18"/>
                          </w:rPr>
                          <w:t>.5 Kết thúc Dự án</w:t>
                        </w:r>
                      </w:p>
                    </w:txbxContent>
                  </v:textbox>
                </v:roundrect>
                <v:roundrect id="_s1056" o:spid="_x0000_s1068" style="position:absolute;left:5410;top:13202;width:8113;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" fillcolor="#bbe0e3">
                  <v:path arrowok="t"/>
                  <v:textbox inset="0,0,0,0">
                    <w:txbxContent>
                      <w:p w:rsidR="00EE718E" w:rsidRPr="004D4B39" w:rsidRDefault="00EE718E" w:rsidP="00EE718E">
                        <w:pPr>
                          <w:jc w:val="center"/>
                          <w:rPr>
                            <w:sz w:val="15"/>
                            <w:szCs w:val="15"/>
                          </w:rPr>
                        </w:pPr>
                        <w:r w:rsidRPr="00EE718E">
                          <w:rPr>
                            <w:sz w:val="15"/>
                            <w:szCs w:val="15"/>
                          </w:rPr>
                          <w:t xml:space="preserve">1.1.1 Xác định phạm vi, mục tiêu, bên liên quan  </w:t>
                        </w:r>
                        <w:r w:rsidRPr="004D4B39">
                          <w:rPr>
                            <w:sz w:val="15"/>
                            <w:szCs w:val="15"/>
                          </w:rPr>
                          <w:t>1.1.1</w:t>
                        </w:r>
                      </w:p>
                    </w:txbxContent>
                  </v:textbox>
                </v:roundrect>
                <v:roundrect id="_s1058" o:spid="_x0000_s1069" style="position:absolute;left:5410;top:19803;width:8113;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" fillcolor="#bbe0e3">
                  <v:path arrowok="t"/>
                  <v:textbox inset="0,0,0,0">
                    <w:txbxContent>
                      <w:p w:rsidR="00EE718E" w:rsidRPr="004D4B39" w:rsidRDefault="00EE718E" w:rsidP="00EE718E">
                        <w:pPr>
                          <w:jc w:val="center"/>
                          <w:rPr>
                            <w:sz w:val="15"/>
                            <w:szCs w:val="15"/>
                          </w:rPr>
                        </w:pPr>
                        <w:r w:rsidRPr="00EE718E">
                          <w:rPr>
                            <w:sz w:val="15"/>
                            <w:szCs w:val="15"/>
                          </w:rPr>
                          <w:t>1.1.2 Lập đề cương &amp; kế hoạch tổ</w:t>
                        </w:r>
                        <w:r>
                          <w:rPr>
                            <w:sz w:val="15"/>
                            <w:szCs w:val="15"/>
                          </w:rPr>
                          <w:t>ng quan</w:t>
                        </w:r>
                      </w:p>
                    </w:txbxContent>
                  </v:textbox>
                </v:roundrect>
                <v:roundrect id="_s1060" o:spid="_x0000_s1070" style="position:absolute;left:5410;top:26405;width:8113;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" fillcolor="#bbe0e3">
                  <v:path arrowok="t"/>
                  <v:textbox inset="0,0,0,0">
                    <w:txbxContent>
                      <w:p w:rsidR="00EE718E" w:rsidRPr="004D4B39" w:rsidRDefault="00EE718E" w:rsidP="00EE718E">
                        <w:pPr>
                          <w:jc w:val="center"/>
                          <w:rPr>
                            <w:sz w:val="15"/>
                            <w:szCs w:val="15"/>
                          </w:rPr>
                        </w:pPr>
                        <w:r w:rsidRPr="00EE718E">
                          <w:rPr>
                            <w:sz w:val="15"/>
                            <w:szCs w:val="15"/>
                          </w:rPr>
                          <w:t xml:space="preserve">1.1.3 Phê duyệt &amp; khởi động dự án  </w:t>
                        </w:r>
                      </w:p>
                    </w:txbxContent>
                  </v:textbox>
                </v:roundrect>
                <v:roundrect id="_s1062" o:spid="_x0000_s1071" style="position:absolute;left:5410;top:33006;width:8117;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" fillcolor="#bbe0e3">
                  <v:path arrowok="t"/>
                  <v:textbox inset="0,0,0,0">
                    <w:txbxContent>
                      <w:p w:rsidR="00EE718E" w:rsidRPr="00905214" w:rsidRDefault="00EE718E" w:rsidP="00EE718E">
                        <w:pPr>
                          <w:jc w:val="center"/>
                          <w:rPr>
                            <w:sz w:val="15"/>
                            <w:szCs w:val="15"/>
                          </w:rPr>
                        </w:pPr>
                        <w:r w:rsidRPr="00905214">
                          <w:rPr>
                            <w:sz w:val="15"/>
                            <w:szCs w:val="15"/>
                          </w:rPr>
                          <w:t>1.1.4</w:t>
                        </w:r>
                        <w:r w:rsidR="00905214" w:rsidRPr="00905214">
                          <w:rPr>
                            <w:sz w:val="15"/>
                            <w:szCs w:val="15"/>
                          </w:rPr>
                          <w:t xml:space="preserve"> Xem xét </w:t>
                        </w:r>
                        <w:r w:rsidR="00905214" w:rsidRPr="00905214">
                          <w:rPr>
                            <w:sz w:val="15"/>
                            <w:szCs w:val="15"/>
                          </w:rPr>
                          <w:t>&amp; phê duyệt đề cương</w:t>
                        </w:r>
                      </w:p>
                    </w:txbxContent>
                  </v:textbox>
                </v:roundrect>
                <v:roundrect id="_s1064" o:spid="_x0000_s1072" style="position:absolute;left:5410;top:39607;width:8113;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" fillcolor="#bbe0e3">
                  <v:path arrowok="t"/>
                  <v:textbox inset="0,0,0,0">
                    <w:txbxContent>
                      <w:p w:rsidR="00EE718E" w:rsidRPr="004D4B39" w:rsidRDefault="00905214" w:rsidP="00EE718E">
                        <w:pPr>
                          <w:jc w:val="center"/>
                          <w:rPr>
                            <w:sz w:val="15"/>
                            <w:szCs w:val="15"/>
                          </w:rPr>
                        </w:pPr>
                        <w:r>
                          <w:rPr>
                            <w:sz w:val="15"/>
                            <w:szCs w:val="15"/>
                          </w:rPr>
                          <w:t>1.1.5 Chính thức khởi động dự án</w:t>
                        </w:r>
                      </w:p>
                    </w:txbxContent>
                  </v:textbox>
                </v:roundrect>
                <v:roundrect id="_s1066" o:spid="_x0000_s1073" style="position:absolute;left:16232;top:19803;width:8112;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" fillcolor="#bbe0e3">
                  <v:path arrowok="t"/>
                  <v:textbox inset="0,0,0,0">
                    <w:txbxContent>
                      <w:p w:rsidR="00EE718E" w:rsidRPr="004D4B39" w:rsidRDefault="00EE718E" w:rsidP="00EE718E">
                        <w:pPr>
                          <w:jc w:val="center"/>
                          <w:rPr>
                            <w:sz w:val="15"/>
                            <w:szCs w:val="15"/>
                          </w:rPr>
                        </w:pPr>
                        <w:r w:rsidRPr="00EE718E">
                          <w:rPr>
                            <w:sz w:val="15"/>
                            <w:szCs w:val="15"/>
                          </w:rPr>
                          <w:t>1.2.</w:t>
                        </w:r>
                        <w:r w:rsidR="00905214">
                          <w:rPr>
                            <w:sz w:val="15"/>
                            <w:szCs w:val="15"/>
                          </w:rPr>
                          <w:t>2. Xác định mô hình hệ thống</w:t>
                        </w:r>
                      </w:p>
                    </w:txbxContent>
                  </v:textbox>
                </v:roundrect>
                <v:roundrect id="_s1068" o:spid="_x0000_s1074" style="position:absolute;left:16232;top:26405;width:8112;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" fillcolor="#bbe0e3">
                  <v:path arrowok="t"/>
                  <v:textbox inset="0,0,0,0">
                    <w:txbxContent>
                      <w:p w:rsidR="00EE718E" w:rsidRPr="004D4B39" w:rsidRDefault="00EE718E" w:rsidP="00EE718E">
                        <w:pPr>
                          <w:jc w:val="center"/>
                          <w:rPr>
                            <w:sz w:val="15"/>
                            <w:szCs w:val="15"/>
                          </w:rPr>
                        </w:pPr>
                        <w:r w:rsidRPr="00EE718E">
                          <w:rPr>
                            <w:sz w:val="15"/>
                            <w:szCs w:val="15"/>
                          </w:rPr>
                          <w:t xml:space="preserve">1.2.3 </w:t>
                        </w:r>
                        <w:r w:rsidR="00905214">
                          <w:rPr>
                            <w:sz w:val="15"/>
                            <w:szCs w:val="15"/>
                          </w:rPr>
                          <w:t>Thiết kế kiến trúc ký thuật</w:t>
                        </w:r>
                      </w:p>
                    </w:txbxContent>
                  </v:textbox>
                </v:roundrect>
                <v:roundrect id="_s1070" o:spid="_x0000_s1075" style="position:absolute;left:16232;top:33006;width:8112;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" fillcolor="#bbe0e3">
                  <v:path arrowok="t"/>
                  <v:textbox inset="0,0,0,0">
                    <w:txbxContent>
                      <w:p w:rsidR="00EE718E" w:rsidRPr="004D4B39" w:rsidRDefault="00905214" w:rsidP="00905214">
                        <w:pPr>
                          <w:jc w:val="center"/>
                          <w:rPr>
                            <w:sz w:val="15"/>
                            <w:szCs w:val="15"/>
                          </w:rPr>
                        </w:pPr>
                        <w:r>
                          <w:rPr>
                            <w:sz w:val="15"/>
                            <w:szCs w:val="15"/>
                          </w:rPr>
                          <w:t>1.2.4 Thiết kế có sỡ dữ liệu</w:t>
                        </w:r>
                      </w:p>
                    </w:txbxContent>
                  </v:textbox>
                </v:roundrect>
                <v:roundrect id="_s1072" o:spid="_x0000_s1076" style="position:absolute;left:16232;top:39607;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" fillcolor="#bbe0e3">
                  <v:path arrowok="t"/>
                  <v:textbox inset="0,0,0,0">
                    <w:txbxContent>
                      <w:p w:rsidR="00EE718E" w:rsidRPr="004D4B39" w:rsidRDefault="00905214" w:rsidP="00905214">
                        <w:pPr>
                          <w:jc w:val="center"/>
                          <w:rPr>
                            <w:sz w:val="15"/>
                            <w:szCs w:val="15"/>
                          </w:rPr>
                        </w:pPr>
                        <w:r>
                          <w:rPr>
                            <w:sz w:val="15"/>
                            <w:szCs w:val="15"/>
                          </w:rPr>
                          <w:t>1.2.5 Thiết kế giao diện</w:t>
                        </w:r>
                      </w:p>
                    </w:txbxContent>
                  </v:textbox>
                </v:roundrect>
                <v:roundrect id="_s1074" o:spid="_x0000_s1077" style="position:absolute;left:16232;top:46203;width:8116;height:43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" fillcolor="#bbe0e3">
                  <v:path arrowok="t"/>
                  <v:textbox inset="0,0,0,0">
                    <w:txbxContent>
                      <w:p w:rsidR="00EE718E" w:rsidRPr="004D4B39" w:rsidRDefault="00EE718E" w:rsidP="00EE718E">
                        <w:pPr>
                          <w:jc w:val="center"/>
                          <w:rPr>
                            <w:sz w:val="15"/>
                            <w:szCs w:val="15"/>
                          </w:rPr>
                        </w:pPr>
                        <w:r w:rsidRPr="004D4B39">
                          <w:rPr>
                            <w:sz w:val="15"/>
                            <w:szCs w:val="15"/>
                          </w:rPr>
                          <w:t>1.2.6</w:t>
                        </w:r>
                        <w:r w:rsidR="004355AC">
                          <w:rPr>
                            <w:sz w:val="15"/>
                            <w:szCs w:val="15"/>
                          </w:rPr>
                          <w:t xml:space="preserve"> Phê duyệt thiết kế</w:t>
                        </w:r>
                      </w:p>
                    </w:txbxContent>
                  </v:textbox>
                </v:roundrect>
                <v:roundrect id="_s1076" o:spid="_x0000_s1078" style="position:absolute;left:27054;top:13202;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" fillcolor="#bbe0e3">
                  <v:path arrowok="t"/>
                  <v:textbox inset="0,0,0,0">
                    <w:txbxContent>
                      <w:p w:rsidR="00EE718E" w:rsidRPr="004D4B39" w:rsidRDefault="00EE718E" w:rsidP="00EE718E">
                        <w:pPr>
                          <w:jc w:val="center"/>
                          <w:rPr>
                            <w:sz w:val="15"/>
                            <w:szCs w:val="15"/>
                          </w:rPr>
                        </w:pPr>
                        <w:r w:rsidRPr="00EE718E">
                          <w:rPr>
                            <w:sz w:val="15"/>
                            <w:szCs w:val="15"/>
                          </w:rPr>
                          <w:t>1.3.1</w:t>
                        </w:r>
                        <w:r w:rsidR="004355AC">
                          <w:rPr>
                            <w:sz w:val="15"/>
                            <w:szCs w:val="15"/>
                          </w:rPr>
                          <w:t xml:space="preserve"> Lập trình Backend</w:t>
                        </w:r>
                      </w:p>
                    </w:txbxContent>
                  </v:textbox>
                </v:roundrect>
                <v:roundrect id="_s1078" o:spid="_x0000_s1079" style="position:absolute;left:27054;top:19803;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" fillcolor="#bbe0e3">
                  <v:path arrowok="t"/>
                  <v:textbox inset="0,0,0,0">
                    <w:txbxContent>
                      <w:p w:rsidR="00EE718E" w:rsidRPr="004D4B39" w:rsidRDefault="004355AC" w:rsidP="00EE718E">
                        <w:pPr>
                          <w:jc w:val="center"/>
                          <w:rPr>
                            <w:sz w:val="15"/>
                            <w:szCs w:val="15"/>
                          </w:rPr>
                        </w:pPr>
                        <w:r>
                          <w:rPr>
                            <w:sz w:val="15"/>
                            <w:szCs w:val="15"/>
                          </w:rPr>
                          <w:t>1.3.2 Lập trình Frontend</w:t>
                        </w:r>
                      </w:p>
                    </w:txbxContent>
                  </v:textbox>
                </v:roundrect>
                <v:roundrect id="_s1080" o:spid="_x0000_s1080" style="position:absolute;left:27054;top:26405;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" fillcolor="#bbe0e3">
                  <v:path arrowok="t"/>
                  <v:textbox inset="0,0,0,0">
                    <w:txbxContent>
                      <w:p w:rsidR="00EE718E" w:rsidRPr="004D4B39" w:rsidRDefault="00EE718E" w:rsidP="00EE718E">
                        <w:pPr>
                          <w:jc w:val="center"/>
                          <w:rPr>
                            <w:sz w:val="15"/>
                            <w:szCs w:val="15"/>
                          </w:rPr>
                        </w:pPr>
                        <w:r>
                          <w:rPr>
                            <w:sz w:val="15"/>
                            <w:szCs w:val="15"/>
                          </w:rPr>
                          <w:t>1</w:t>
                        </w:r>
                        <w:r w:rsidRPr="00EE718E">
                          <w:rPr>
                            <w:sz w:val="15"/>
                            <w:szCs w:val="15"/>
                          </w:rPr>
                          <w:t>.3.</w:t>
                        </w:r>
                        <w:r w:rsidR="004355AC">
                          <w:rPr>
                            <w:sz w:val="15"/>
                            <w:szCs w:val="15"/>
                          </w:rPr>
                          <w:t>3 Tích hợp và xử lí thanh toán</w:t>
                        </w:r>
                        <w:r w:rsidRPr="00EE718E">
                          <w:rPr>
                            <w:sz w:val="15"/>
                            <w:szCs w:val="15"/>
                          </w:rPr>
                          <w:t xml:space="preserve"> </w:t>
                        </w:r>
                      </w:p>
                    </w:txbxContent>
                  </v:textbox>
                </v:roundrect>
                <v:roundrect id="_s1082" o:spid="_x0000_s1081" style="position:absolute;left:27054;top:33006;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" fillcolor="#bbe0e3">
                  <v:path arrowok="t"/>
                  <v:textbox inset="0,0,0,0">
                    <w:txbxContent>
                      <w:p w:rsidR="00EE718E" w:rsidRPr="004D4B39" w:rsidRDefault="004355AC" w:rsidP="00EE718E">
                        <w:pPr>
                          <w:jc w:val="center"/>
                          <w:rPr>
                            <w:sz w:val="15"/>
                            <w:szCs w:val="15"/>
                          </w:rPr>
                        </w:pPr>
                        <w:r>
                          <w:rPr>
                            <w:sz w:val="15"/>
                            <w:szCs w:val="15"/>
                          </w:rPr>
                          <w:t>1.3.4 Thiết lập và cấu hình CSDL</w:t>
                        </w:r>
                      </w:p>
                    </w:txbxContent>
                  </v:textbox>
                </v:roundrect>
                <v:roundrect id="_s1084" o:spid="_x0000_s1082" style="position:absolute;left:27054;top:39607;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" fillcolor="#bbe0e3">
                  <v:path arrowok="t"/>
                  <v:textbox inset="0,0,0,0">
                    <w:txbxContent>
                      <w:p w:rsidR="00EE718E" w:rsidRPr="004D4B39" w:rsidRDefault="004355AC" w:rsidP="00EE718E">
                        <w:pPr>
                          <w:jc w:val="center"/>
                          <w:rPr>
                            <w:sz w:val="15"/>
                            <w:szCs w:val="15"/>
                          </w:rPr>
                        </w:pPr>
                        <w:r>
                          <w:rPr>
                            <w:sz w:val="15"/>
                            <w:szCs w:val="15"/>
                          </w:rPr>
                          <w:t>1.3.5 Kiểm thử chức năng</w:t>
                        </w:r>
                      </w:p>
                    </w:txbxContent>
                  </v:textbox>
                </v:roundrect>
                <v:roundrect id="_s1086" o:spid="_x0000_s1083" style="position:absolute;left:27054;top:46203;width:8116;height:43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" fillcolor="#bbe0e3">
                  <v:path arrowok="t"/>
                  <v:textbox inset="0,0,0,0">
                    <w:txbxContent>
                      <w:p w:rsidR="00EE718E" w:rsidRPr="004D4B39" w:rsidRDefault="004355AC" w:rsidP="00EE718E">
                        <w:pPr>
                          <w:jc w:val="center"/>
                          <w:rPr>
                            <w:sz w:val="15"/>
                            <w:szCs w:val="15"/>
                          </w:rPr>
                        </w:pPr>
                        <w:r>
                          <w:rPr>
                            <w:sz w:val="15"/>
                            <w:szCs w:val="15"/>
                          </w:rPr>
                          <w:t>1.3.6 Kiểm thừ người dùng</w:t>
                        </w:r>
                      </w:p>
                    </w:txbxContent>
                  </v:textbox>
                </v:roundrect>
                <v:roundrect id="_s1088" o:spid="_x0000_s1084" style="position:absolute;left:27054;top:52798;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" fillcolor="#bbe0e3">
                  <v:path arrowok="t"/>
                  <v:textbox inset="0,0,0,0">
                    <w:txbxContent>
                      <w:p w:rsidR="00EE718E" w:rsidRPr="004D4B39" w:rsidRDefault="004355AC" w:rsidP="00EE718E">
                        <w:pPr>
                          <w:jc w:val="center"/>
                          <w:rPr>
                            <w:sz w:val="15"/>
                            <w:szCs w:val="15"/>
                          </w:rPr>
                        </w:pPr>
                        <w:r>
                          <w:rPr>
                            <w:sz w:val="15"/>
                            <w:szCs w:val="15"/>
                          </w:rPr>
                          <w:t>1.3.7 Triển khai hệ thống t hực tế</w:t>
                        </w:r>
                      </w:p>
                      <w:p w:rsidR="00EE718E" w:rsidRPr="004D4B39" w:rsidRDefault="00EE718E" w:rsidP="004355AC">
                        <w:pPr>
                          <w:rPr>
                            <w:sz w:val="15"/>
                            <w:szCs w:val="15"/>
                          </w:rPr>
                        </w:pPr>
                      </w:p>
                    </w:txbxContent>
                  </v:textbox>
                </v:roundrect>
                <v:roundrect id="_s1090" o:spid="_x0000_s1085" style="position:absolute;left:27054;top:59393;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" fillcolor="#bbe0e3">
                  <v:path arrowok="t"/>
                  <v:textbox inset="0,0,0,0">
                    <w:txbxContent>
                      <w:p w:rsidR="00EE718E" w:rsidRPr="004D4B39" w:rsidRDefault="004355AC" w:rsidP="00EE718E">
                        <w:pPr>
                          <w:jc w:val="center"/>
                          <w:rPr>
                            <w:sz w:val="15"/>
                            <w:szCs w:val="15"/>
                          </w:rPr>
                        </w:pPr>
                        <w:r>
                          <w:rPr>
                            <w:sz w:val="15"/>
                            <w:szCs w:val="15"/>
                          </w:rPr>
                          <w:t>1.3.8 Đào tạo sử dụng</w:t>
                        </w:r>
                      </w:p>
                    </w:txbxContent>
                  </v:textbox>
                </v:roundrect>
                <v:roundrect id="_s1092" o:spid="_x0000_s1086" style="position:absolute;left:27054;top:65988;width:8116;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" fillcolor="#bbe0e3">
                  <v:path arrowok="t"/>
                  <v:textbox inset="0,0,0,0">
                    <w:txbxContent>
                      <w:p w:rsidR="00EE718E" w:rsidRPr="004D4B39" w:rsidRDefault="0018016C" w:rsidP="00EE718E">
                        <w:pPr>
                          <w:jc w:val="center"/>
                          <w:rPr>
                            <w:sz w:val="15"/>
                            <w:szCs w:val="15"/>
                          </w:rPr>
                        </w:pPr>
                        <w:r>
                          <w:rPr>
                            <w:sz w:val="15"/>
                            <w:szCs w:val="15"/>
                          </w:rPr>
                          <w:t xml:space="preserve">1.3.9 Hoàn tất và nghiệm thu giai đoạn phát triển </w:t>
                        </w:r>
                      </w:p>
                    </w:txbxContent>
                  </v:textbox>
                </v:roundrect>
                <v:roundrect id="_s1094" o:spid="_x0000_s1087" style="position:absolute;left:37875;top:13202;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" fillcolor="#bbe0e3">
                  <v:path arrowok="t"/>
                  <v:textbox inset="0,0,0,0">
                    <w:txbxContent>
                      <w:p w:rsidR="00EE718E" w:rsidRPr="004D4B39" w:rsidRDefault="00EE718E" w:rsidP="00EE718E">
                        <w:pPr>
                          <w:jc w:val="center"/>
                          <w:rPr>
                            <w:sz w:val="15"/>
                            <w:szCs w:val="15"/>
                          </w:rPr>
                        </w:pPr>
                        <w:r w:rsidRPr="00EE718E">
                          <w:rPr>
                            <w:sz w:val="15"/>
                            <w:szCs w:val="15"/>
                          </w:rPr>
                          <w:t xml:space="preserve">1.4.1 </w:t>
                        </w:r>
                        <w:r w:rsidR="004355AC">
                          <w:rPr>
                            <w:sz w:val="15"/>
                            <w:szCs w:val="15"/>
                          </w:rPr>
                          <w:t>Quản lí dự án</w:t>
                        </w:r>
                      </w:p>
                    </w:txbxContent>
                  </v:textbox>
                </v:roundrect>
                <v:roundrect id="_s1096" o:spid="_x0000_s1088" style="position:absolute;left:37875;top:19803;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" fillcolor="#bbe0e3">
                  <v:path arrowok="t"/>
                  <v:textbox inset="0,0,0,0">
                    <w:txbxContent>
                      <w:p w:rsidR="00EE718E" w:rsidRPr="004D4B39" w:rsidRDefault="00EE718E" w:rsidP="00EE718E">
                        <w:pPr>
                          <w:jc w:val="center"/>
                          <w:rPr>
                            <w:sz w:val="15"/>
                            <w:szCs w:val="15"/>
                          </w:rPr>
                        </w:pPr>
                        <w:r w:rsidRPr="00EE718E">
                          <w:rPr>
                            <w:sz w:val="15"/>
                            <w:szCs w:val="15"/>
                          </w:rPr>
                          <w:t>1.4.2</w:t>
                        </w:r>
                        <w:r w:rsidR="004355AC">
                          <w:rPr>
                            <w:sz w:val="15"/>
                            <w:szCs w:val="15"/>
                          </w:rPr>
                          <w:t xml:space="preserve"> Họp nhóm đánh giá tiến độ</w:t>
                        </w:r>
                        <w:r w:rsidRPr="00EE718E">
                          <w:rPr>
                            <w:sz w:val="15"/>
                            <w:szCs w:val="15"/>
                          </w:rPr>
                          <w:t xml:space="preserve">  </w:t>
                        </w:r>
                      </w:p>
                    </w:txbxContent>
                  </v:textbox>
                </v:roundrect>
                <v:roundrect id="_s1098" o:spid="_x0000_s1089" style="position:absolute;left:37875;top:26405;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" fillcolor="#bbe0e3">
                  <v:path arrowok="t"/>
                  <v:textbox inset="0,0,0,0">
                    <w:txbxContent>
                      <w:p w:rsidR="00EE718E" w:rsidRPr="004D4B39" w:rsidRDefault="00EE718E" w:rsidP="00EE718E">
                        <w:pPr>
                          <w:jc w:val="center"/>
                          <w:rPr>
                            <w:sz w:val="15"/>
                            <w:szCs w:val="15"/>
                          </w:rPr>
                        </w:pPr>
                        <w:r w:rsidRPr="00EE718E">
                          <w:rPr>
                            <w:sz w:val="15"/>
                            <w:szCs w:val="15"/>
                          </w:rPr>
                          <w:t>1.4.</w:t>
                        </w:r>
                        <w:r w:rsidR="004355AC">
                          <w:rPr>
                            <w:sz w:val="15"/>
                            <w:szCs w:val="15"/>
                          </w:rPr>
                          <w:t>3. Quản lí rủi ro</w:t>
                        </w:r>
                        <w:r w:rsidRPr="00EE718E">
                          <w:rPr>
                            <w:sz w:val="15"/>
                            <w:szCs w:val="15"/>
                          </w:rPr>
                          <w:t xml:space="preserve"> </w:t>
                        </w:r>
                      </w:p>
                    </w:txbxContent>
                  </v:textbox>
                </v:roundrect>
                <v:roundrect id="_s1100" o:spid="_x0000_s1090" style="position:absolute;left:37875;top:33006;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" fillcolor="#bbe0e3">
                  <v:path arrowok="t"/>
                  <v:textbox inset="0,0,0,0">
                    <w:txbxContent>
                      <w:p w:rsidR="00EE718E" w:rsidRPr="004D4B39" w:rsidRDefault="0018016C" w:rsidP="0018016C">
                        <w:pPr>
                          <w:jc w:val="center"/>
                          <w:rPr>
                            <w:sz w:val="15"/>
                            <w:szCs w:val="15"/>
                          </w:rPr>
                        </w:pPr>
                        <w:r>
                          <w:rPr>
                            <w:sz w:val="15"/>
                            <w:szCs w:val="15"/>
                          </w:rPr>
                          <w:t>1.4.4 Cập nhật và điều chỉnh kết hoạch</w:t>
                        </w:r>
                      </w:p>
                    </w:txbxContent>
                  </v:textbox>
                </v:roundrect>
                <v:roundrect id="_s1102" o:spid="_x0000_s1091" style="position:absolute;left:48697;top:13202;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" fillcolor="#bbe0e3">
                  <v:path arrowok="t"/>
                  <v:textbox inset="0,0,0,0">
                    <w:txbxContent>
                      <w:p w:rsidR="00EE718E" w:rsidRPr="004D4B39" w:rsidRDefault="00EE718E" w:rsidP="00EE718E">
                        <w:pPr>
                          <w:jc w:val="center"/>
                          <w:rPr>
                            <w:sz w:val="15"/>
                            <w:szCs w:val="15"/>
                          </w:rPr>
                        </w:pPr>
                        <w:r w:rsidRPr="00EE718E">
                          <w:rPr>
                            <w:sz w:val="15"/>
                            <w:szCs w:val="15"/>
                          </w:rPr>
                          <w:t xml:space="preserve">1.5.1 Kiểm thử người dùng (UAT) &amp; nghiệm thu  </w:t>
                        </w:r>
                        <w:r w:rsidRPr="004D4B39">
                          <w:rPr>
                            <w:sz w:val="15"/>
                            <w:szCs w:val="15"/>
                          </w:rPr>
                          <w:t>1.5.1</w:t>
                        </w:r>
                      </w:p>
                    </w:txbxContent>
                  </v:textbox>
                </v:roundrect>
                <v:roundrect id="_s1104" o:spid="_x0000_s1092" style="position:absolute;left:48697;top:19803;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" fillcolor="#bbe0e3">
                  <v:path arrowok="t"/>
                  <v:textbox inset="0,0,0,0">
                    <w:txbxContent>
                      <w:p w:rsidR="00EE718E" w:rsidRPr="004D4B39" w:rsidRDefault="00EE718E" w:rsidP="00EE718E">
                        <w:pPr>
                          <w:jc w:val="center"/>
                          <w:rPr>
                            <w:sz w:val="15"/>
                            <w:szCs w:val="15"/>
                          </w:rPr>
                        </w:pPr>
                        <w:r w:rsidRPr="00EE718E">
                          <w:rPr>
                            <w:sz w:val="15"/>
                            <w:szCs w:val="15"/>
                          </w:rPr>
                          <w:t xml:space="preserve">1.5.2 </w:t>
                        </w:r>
                        <w:r w:rsidR="0018016C">
                          <w:rPr>
                            <w:sz w:val="15"/>
                            <w:szCs w:val="15"/>
                          </w:rPr>
                          <w:t>Tổng hợp đánh giá</w:t>
                        </w:r>
                        <w:r w:rsidR="00905214">
                          <w:rPr>
                            <w:sz w:val="15"/>
                            <w:szCs w:val="15"/>
                          </w:rPr>
                          <w:t xml:space="preserve"> </w:t>
                        </w:r>
                      </w:p>
                    </w:txbxContent>
                  </v:textbox>
                </v:roundrect>
                <v:roundrect id="_s1106" o:spid="_x0000_s1093" style="position:absolute;left:48697;top:26405;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" fillcolor="#bbe0e3">
                  <v:path arrowok="t"/>
                  <v:textbox inset="0,0,0,0">
                    <w:txbxContent>
                      <w:p w:rsidR="00EE718E" w:rsidRPr="004D4B39" w:rsidRDefault="00EE718E" w:rsidP="00EE718E">
                        <w:pPr>
                          <w:jc w:val="center"/>
                          <w:rPr>
                            <w:sz w:val="15"/>
                            <w:szCs w:val="15"/>
                          </w:rPr>
                        </w:pPr>
                        <w:r w:rsidRPr="004D4B39">
                          <w:rPr>
                            <w:sz w:val="15"/>
                            <w:szCs w:val="15"/>
                          </w:rPr>
                          <w:t>1.5.3</w:t>
                        </w:r>
                        <w:r w:rsidR="0018016C">
                          <w:rPr>
                            <w:sz w:val="15"/>
                            <w:szCs w:val="15"/>
                          </w:rPr>
                          <w:t xml:space="preserve"> Rút kinh nghiệm và lưu trữ</w:t>
                        </w:r>
                      </w:p>
                    </w:txbxContent>
                  </v:textbox>
                </v:roundrect>
                <v:roundrect id="_s1108" o:spid="_x0000_s1094" style="position:absolute;left:48697;top:33006;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" fillcolor="#bbe0e3">
                  <v:path arrowok="t"/>
                  <v:textbox inset="0,0,0,0">
                    <w:txbxContent>
                      <w:p w:rsidR="00EE718E" w:rsidRPr="004D4B39" w:rsidRDefault="0018016C" w:rsidP="0018016C">
                        <w:pPr>
                          <w:jc w:val="center"/>
                          <w:rPr>
                            <w:sz w:val="15"/>
                            <w:szCs w:val="15"/>
                          </w:rPr>
                        </w:pPr>
                        <w:r>
                          <w:rPr>
                            <w:sz w:val="15"/>
                            <w:szCs w:val="15"/>
                          </w:rPr>
                          <w:t>1.5.4 Bàn giao và thiết kế</w:t>
                        </w:r>
                      </w:p>
                    </w:txbxContent>
                  </v:textbox>
                </v:roundrect>
                <w10:anchorlock/>
              </v:group>
            </w:pict>
          </mc:Fallback>
        </mc:AlternateContent>
      </w:r>
    </w:p>
    <w:p w:rsidR="00EE718E" w:rsidRPr="0013351E" w:rsidRDefault="00EE718E" w:rsidP="00EE718E"/>
    <w:p w:rsidR="00EE718E" w:rsidRPr="00EE718E" w:rsidRDefault="00EE718E" w:rsidP="00EE718E">
      <w:pPr>
        <w:pStyle w:val="Heading1"/>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lastRenderedPageBreak/>
        <w:t>Bảng phân cấp mở rộng</w:t>
      </w:r>
    </w:p>
    <w:p w:rsidR="00EE718E" w:rsidRPr="00EE718E" w:rsidRDefault="00EE718E" w:rsidP="00EE718E"/>
    <w:tbl>
      <w:tblPr>
        <w:tblStyle w:val="TableGrid"/>
        <w:tblW w:w="0" w:type="auto"/>
        <w:jc w:val="center"/>
        <w:tblLook w:val="04A0" w:firstRow="1" w:lastRow="0" w:firstColumn="1" w:lastColumn="0" w:noHBand="0" w:noVBand="1"/>
      </w:tblPr>
      <w:tblGrid>
        <w:gridCol w:w="2160"/>
        <w:gridCol w:w="2160"/>
        <w:gridCol w:w="2160"/>
        <w:gridCol w:w="2160"/>
      </w:tblGrid>
      <w:tr w:rsidR="00B70283" w:rsidRPr="00A87755" w:rsidTr="009E3BA5">
        <w:trPr>
          <w:jc w:val="center"/>
        </w:trPr>
        <w:tc>
          <w:tcPr>
            <w:tcW w:w="2160" w:type="dxa"/>
            <w:vAlign w:val="center"/>
          </w:tcPr>
          <w:p w:rsidR="00783503" w:rsidRPr="00A87755" w:rsidRDefault="00783503" w:rsidP="00900E05">
            <w:pPr>
              <w:spacing w:line="360" w:lineRule="auto"/>
              <w:jc w:val="center"/>
              <w:rPr>
                <w:rFonts w:ascii="Times New Roman" w:hAnsi="Times New Roman" w:cs="Times New Roman"/>
                <w:color w:val="000000" w:themeColor="text1"/>
                <w:sz w:val="26"/>
                <w:szCs w:val="26"/>
              </w:rPr>
            </w:pPr>
            <w:r w:rsidRPr="00A87755">
              <w:rPr>
                <w:rFonts w:ascii="Times New Roman" w:hAnsi="Times New Roman" w:cs="Times New Roman"/>
                <w:b/>
                <w:color w:val="000000" w:themeColor="text1"/>
                <w:sz w:val="26"/>
                <w:szCs w:val="26"/>
              </w:rPr>
              <w:t>Cấp</w:t>
            </w:r>
          </w:p>
        </w:tc>
        <w:tc>
          <w:tcPr>
            <w:tcW w:w="2160" w:type="dxa"/>
            <w:vAlign w:val="center"/>
          </w:tcPr>
          <w:p w:rsidR="00783503" w:rsidRPr="00A87755" w:rsidRDefault="00783503" w:rsidP="00900E05">
            <w:pPr>
              <w:spacing w:line="360" w:lineRule="auto"/>
              <w:jc w:val="center"/>
              <w:rPr>
                <w:rFonts w:ascii="Times New Roman" w:hAnsi="Times New Roman" w:cs="Times New Roman"/>
                <w:color w:val="000000" w:themeColor="text1"/>
                <w:sz w:val="26"/>
                <w:szCs w:val="26"/>
              </w:rPr>
            </w:pPr>
            <w:r w:rsidRPr="00A87755">
              <w:rPr>
                <w:rFonts w:ascii="Times New Roman" w:hAnsi="Times New Roman" w:cs="Times New Roman"/>
                <w:b/>
                <w:color w:val="000000" w:themeColor="text1"/>
                <w:sz w:val="26"/>
                <w:szCs w:val="26"/>
              </w:rPr>
              <w:t>Mã WBS</w:t>
            </w:r>
          </w:p>
        </w:tc>
        <w:tc>
          <w:tcPr>
            <w:tcW w:w="2160" w:type="dxa"/>
            <w:vAlign w:val="center"/>
          </w:tcPr>
          <w:p w:rsidR="00783503" w:rsidRPr="00A87755" w:rsidRDefault="00783503" w:rsidP="00900E05">
            <w:pPr>
              <w:spacing w:line="360" w:lineRule="auto"/>
              <w:jc w:val="center"/>
              <w:rPr>
                <w:rFonts w:ascii="Times New Roman" w:hAnsi="Times New Roman" w:cs="Times New Roman"/>
                <w:color w:val="000000" w:themeColor="text1"/>
                <w:sz w:val="26"/>
                <w:szCs w:val="26"/>
              </w:rPr>
            </w:pPr>
            <w:r w:rsidRPr="00A87755">
              <w:rPr>
                <w:rFonts w:ascii="Times New Roman" w:hAnsi="Times New Roman" w:cs="Times New Roman"/>
                <w:b/>
                <w:color w:val="000000" w:themeColor="text1"/>
                <w:sz w:val="26"/>
                <w:szCs w:val="26"/>
              </w:rPr>
              <w:t>Tên hạng mục</w:t>
            </w:r>
          </w:p>
        </w:tc>
        <w:tc>
          <w:tcPr>
            <w:tcW w:w="2160" w:type="dxa"/>
            <w:vAlign w:val="center"/>
          </w:tcPr>
          <w:p w:rsidR="00783503" w:rsidRPr="00A87755" w:rsidRDefault="00783503" w:rsidP="00900E05">
            <w:pPr>
              <w:spacing w:line="360" w:lineRule="auto"/>
              <w:jc w:val="center"/>
              <w:rPr>
                <w:rFonts w:ascii="Times New Roman" w:hAnsi="Times New Roman" w:cs="Times New Roman"/>
                <w:color w:val="000000" w:themeColor="text1"/>
                <w:sz w:val="26"/>
                <w:szCs w:val="26"/>
              </w:rPr>
            </w:pPr>
            <w:r w:rsidRPr="00A87755">
              <w:rPr>
                <w:rFonts w:ascii="Times New Roman" w:hAnsi="Times New Roman" w:cs="Times New Roman"/>
                <w:b/>
                <w:color w:val="000000" w:themeColor="text1"/>
                <w:sz w:val="26"/>
                <w:szCs w:val="26"/>
              </w:rPr>
              <w:t>Mô tả công việc</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Dự án Sàn thương mại điện tử</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Toàn bộ công việc để xây dựng và triển khai hệ thống sàn thương mại điện tử.</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2</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1.1</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Khởi động dự án</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Các công việc khởi động dự án.</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1.1.1</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Đánh giá &amp; khuyến nghị giải pháp</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Nhóm dự án đánh giá các phương án và đề xuất giải pháp phù hợp.</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1.1.2</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Lập Đề cương Dự án</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Quản lý dự án soạn thảo đề cương (phạm vi, mục tiêu, ràng buộc, nguồn lực dự kiến).</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1.1.3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Trình đề cương</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Nộp đề cương cho giảng viên/nhà tài trợ để xem xét.</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1.1.4</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Xem xét đề cương</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Bên hướng dẫn/sponsor xem xét và phản hồi yêu cầu chỉnh sửa.</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1.1.5</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 xml:space="preserve">Phê duyệt đề </w:t>
            </w:r>
            <w:r w:rsidRPr="00A87755">
              <w:rPr>
                <w:rFonts w:ascii="Times New Roman" w:hAnsi="Times New Roman" w:cs="Times New Roman"/>
                <w:color w:val="000000" w:themeColor="text1"/>
                <w:sz w:val="26"/>
                <w:szCs w:val="26"/>
              </w:rPr>
              <w:lastRenderedPageBreak/>
              <w:t>cương</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lastRenderedPageBreak/>
              <w:t xml:space="preserve">Đề cương được ký </w:t>
            </w:r>
            <w:r w:rsidRPr="00A87755">
              <w:rPr>
                <w:rFonts w:ascii="Times New Roman" w:hAnsi="Times New Roman" w:cs="Times New Roman"/>
                <w:color w:val="000000" w:themeColor="text1"/>
                <w:sz w:val="26"/>
                <w:szCs w:val="26"/>
              </w:rPr>
              <w:lastRenderedPageBreak/>
              <w:t>duyệt, chính thức chuyển sang lập kế hoạch.</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lastRenderedPageBreak/>
              <w:t>2</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1.2</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Lập kế hoạch</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Công việc của giai đoạn lập kế hoạch.</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1.2.1</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Xác định phạm vi sơ bộ</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Quản lý dự án làm rõ phạm vi và sản phẩm bàn giao ban đầu.</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1.2.2</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Xác định nhóm thực hiện</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Tổ chức nhóm, phân vai và ước lượng nguồn lực.</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1.2.3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Họp khởi động nhóm</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Họp kick-off để thống nhất kế hoạch và cách làm việc.</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1.2.4</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Xây dựng Kế hoạch Dự án</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Lập tiến độ (Gantt), rủi ro, chi phí, chất lượng, truyền thông, mua sắm.</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1.2.5</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Trình Kế hoạch Dự án</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Trình duyệt kế hoạch với giảng viên/sponsor.</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1.2.6</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Mốc: Kế hoạch được phê duyệt</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 xml:space="preserve">Kế hoạch được phê duyệt; cho phép chuyển sang </w:t>
            </w:r>
            <w:r w:rsidRPr="00A87755">
              <w:rPr>
                <w:rFonts w:ascii="Times New Roman" w:hAnsi="Times New Roman" w:cs="Times New Roman"/>
                <w:color w:val="000000" w:themeColor="text1"/>
                <w:sz w:val="26"/>
                <w:szCs w:val="26"/>
              </w:rPr>
              <w:lastRenderedPageBreak/>
              <w:t>thực hiện theo kế hoạch.</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lastRenderedPageBreak/>
              <w:t>2</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Thực hiện dự án</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Công việc triển khai, phát triển và kiểm thử.</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1.3.1</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Họp khai mạc (Kick-off)</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Kick-off chính thức với nhóm, stakeholder và sponsor.</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1.3.2</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Xác nhận yêu cầu người dùng</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Rà soát yêu cầu, xác nhận lại với người dùng và bên liên quan.</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Thiết kế hệ thống</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Thiết kế tổng thể frontend/backend và dữ liệu cho sàn TMĐT.</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1.3.4</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Mua sắm/Cấu hình công cụ</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Cài đặt IDE, thư viện, môi trường, dịch vụ tích hợp cần thiết.</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1.3.5</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Phát triển &amp; môi trường kiểm thử</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Dựng môi trường dev/test; phát triển module; tuỳ biến giao diện.</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1.3.6</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Giai đoạn kiểm thử</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 xml:space="preserve">Kiểm thử đơn vị, tích hợp và với nhóm người dùng </w:t>
            </w:r>
            <w:r w:rsidRPr="00A87755">
              <w:rPr>
                <w:rFonts w:ascii="Times New Roman" w:hAnsi="Times New Roman" w:cs="Times New Roman"/>
                <w:color w:val="000000" w:themeColor="text1"/>
                <w:sz w:val="26"/>
                <w:szCs w:val="26"/>
              </w:rPr>
              <w:lastRenderedPageBreak/>
              <w:t>chọn lọc.</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lastRenderedPageBreak/>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1.3.7</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Triển khai hệ thống chạy thật (Live)</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Cài đặt, cấu hình và chuẩn bị dữ liệu cho môi trường thật.</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1.3.8</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Đào tạo người dùng</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Tổ chức buổi hướng dẫn sử dụng cho người mua/người bán/quản trị.</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1.3.9</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Go Live</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Hệ thống chính thức vận hành cho toàn bộ người dùng mục tiêu.</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2</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1.4</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Giám sát &amp; kiểm soát</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Công việc thuộc quy trình kiểm soát dự án.</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1.4.1</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Quản lý dự án tổng thể</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Theo dõi, điều phối, đảm bảo tuân thủ kế hoạch.</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1.4.2</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Họp báo cáo tình trạng</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Họp nhóm định kỳ (tuần) để cập nhật tiến độ.</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1.4.3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Quản lý rủi ro</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Thực hiện theo Kế hoạch quản lý rủi ro, cập nhật và xử lý.</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1.4.4</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 xml:space="preserve">Cập nhật Kế </w:t>
            </w:r>
            <w:r w:rsidRPr="00A87755">
              <w:rPr>
                <w:rFonts w:ascii="Times New Roman" w:hAnsi="Times New Roman" w:cs="Times New Roman"/>
                <w:color w:val="000000" w:themeColor="text1"/>
                <w:sz w:val="26"/>
                <w:szCs w:val="26"/>
              </w:rPr>
              <w:lastRenderedPageBreak/>
              <w:t>hoạch Dự án</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lastRenderedPageBreak/>
              <w:t xml:space="preserve">Cập nhật khi có </w:t>
            </w:r>
            <w:r w:rsidRPr="00A87755">
              <w:rPr>
                <w:rFonts w:ascii="Times New Roman" w:hAnsi="Times New Roman" w:cs="Times New Roman"/>
                <w:color w:val="000000" w:themeColor="text1"/>
                <w:sz w:val="26"/>
                <w:szCs w:val="26"/>
              </w:rPr>
              <w:lastRenderedPageBreak/>
              <w:t>thay đổi và duy trì baseline phù hợp.</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lastRenderedPageBreak/>
              <w:t>2</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1.5</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Kết thúc dự án</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Khép lại dự án, bàn giao và lưu trữ.</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1.5.1</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Kiểm tra thu mua (nếu có)</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Rà soát phần mềm/dịch vụ đã dùng; đối chiếu tài sản.</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1.5.2</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Bài học kinh nghiệm</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Tổng kết buổi lessons learned và ghi nhận kết quả.</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1.5.3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Cập nhật hồ sơ/tài liệu</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Cập nhật và hoàn thiện bộ tài liệu, mã nguồn.</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1.5.4</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Chấp thuận nghiệm thu</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Ký biên bản nghiệm thu/đánh giá cuối cùng.</w:t>
            </w:r>
          </w:p>
        </w:tc>
      </w:tr>
      <w:tr w:rsidR="00B70283" w:rsidRPr="00A87755" w:rsidTr="009E3BA5">
        <w:trPr>
          <w:jc w:val="center"/>
        </w:trPr>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3</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1.5.5</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Lưu trữ hồ sơ</w:t>
            </w:r>
          </w:p>
        </w:tc>
        <w:tc>
          <w:tcPr>
            <w:tcW w:w="2160" w:type="dxa"/>
          </w:tcPr>
          <w:p w:rsidR="00783503"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Lưu trữ toàn bộ hồ sơ/tài liệu dự án.</w:t>
            </w:r>
          </w:p>
        </w:tc>
      </w:tr>
    </w:tbl>
    <w:p w:rsidR="005B4F3A" w:rsidRPr="00A87755" w:rsidRDefault="00783503" w:rsidP="00900E05">
      <w:pPr>
        <w:pStyle w:val="Heading1"/>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Ghi chú</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Có thể chèn SmartArt → Hierarchy để minh hoạ cấu trúc phân cấp WBS.</w:t>
      </w:r>
    </w:p>
    <w:p w:rsidR="005B4F3A" w:rsidRPr="00A87755" w:rsidRDefault="00783503" w:rsidP="00900E05">
      <w:pPr>
        <w:spacing w:line="360" w:lineRule="auto"/>
        <w:rPr>
          <w:rFonts w:ascii="Times New Roman" w:hAnsi="Times New Roman" w:cs="Times New Roman"/>
          <w:color w:val="000000" w:themeColor="text1"/>
          <w:sz w:val="26"/>
          <w:szCs w:val="26"/>
        </w:rPr>
      </w:pPr>
      <w:r w:rsidRPr="00A87755">
        <w:rPr>
          <w:rFonts w:ascii="Times New Roman" w:hAnsi="Times New Roman" w:cs="Times New Roman"/>
          <w:color w:val="000000" w:themeColor="text1"/>
          <w:sz w:val="26"/>
          <w:szCs w:val="26"/>
        </w:rPr>
        <w:t>WBS là nền để lập tiến độ (Gantt), nguồn lực và chi phí; mọi thay đổi phạm vi cần cập nhật WBS.</w:t>
      </w:r>
    </w:p>
    <w:sectPr w:rsidR="005B4F3A" w:rsidRPr="00A8775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18D8" w:rsidRDefault="005218D8" w:rsidP="00900E05">
      <w:pPr>
        <w:spacing w:after="0" w:line="240" w:lineRule="auto"/>
      </w:pPr>
      <w:r>
        <w:separator/>
      </w:r>
    </w:p>
  </w:endnote>
  <w:endnote w:type="continuationSeparator" w:id="0">
    <w:p w:rsidR="005218D8" w:rsidRDefault="005218D8" w:rsidP="00900E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18D8" w:rsidRDefault="005218D8" w:rsidP="00900E05">
      <w:pPr>
        <w:spacing w:after="0" w:line="240" w:lineRule="auto"/>
      </w:pPr>
      <w:r>
        <w:separator/>
      </w:r>
    </w:p>
  </w:footnote>
  <w:footnote w:type="continuationSeparator" w:id="0">
    <w:p w:rsidR="005218D8" w:rsidRDefault="005218D8" w:rsidP="00900E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CE1C61"/>
    <w:multiLevelType w:val="multilevel"/>
    <w:tmpl w:val="FA9A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016C"/>
    <w:rsid w:val="002100E6"/>
    <w:rsid w:val="002869C8"/>
    <w:rsid w:val="0029639D"/>
    <w:rsid w:val="00326F90"/>
    <w:rsid w:val="004355AC"/>
    <w:rsid w:val="005218D8"/>
    <w:rsid w:val="005B4F3A"/>
    <w:rsid w:val="00783503"/>
    <w:rsid w:val="00900E05"/>
    <w:rsid w:val="00905214"/>
    <w:rsid w:val="00A87755"/>
    <w:rsid w:val="00AA1D8D"/>
    <w:rsid w:val="00AE7FA2"/>
    <w:rsid w:val="00B47730"/>
    <w:rsid w:val="00B70283"/>
    <w:rsid w:val="00C55799"/>
    <w:rsid w:val="00CB0664"/>
    <w:rsid w:val="00D84686"/>
    <w:rsid w:val="00EE718E"/>
    <w:rsid w:val="00EF01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F199BE"/>
  <w14:defaultImageDpi w14:val="300"/>
  <w15:docId w15:val="{C6FE466D-ADC6-437B-94F7-693D6605F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00E0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148690">
      <w:bodyDiv w:val="1"/>
      <w:marLeft w:val="0"/>
      <w:marRight w:val="0"/>
      <w:marTop w:val="0"/>
      <w:marBottom w:val="0"/>
      <w:divBdr>
        <w:top w:val="none" w:sz="0" w:space="0" w:color="auto"/>
        <w:left w:val="none" w:sz="0" w:space="0" w:color="auto"/>
        <w:bottom w:val="none" w:sz="0" w:space="0" w:color="auto"/>
        <w:right w:val="none" w:sz="0" w:space="0" w:color="auto"/>
      </w:divBdr>
    </w:div>
    <w:div w:id="257106229">
      <w:bodyDiv w:val="1"/>
      <w:marLeft w:val="0"/>
      <w:marRight w:val="0"/>
      <w:marTop w:val="0"/>
      <w:marBottom w:val="0"/>
      <w:divBdr>
        <w:top w:val="none" w:sz="0" w:space="0" w:color="auto"/>
        <w:left w:val="none" w:sz="0" w:space="0" w:color="auto"/>
        <w:bottom w:val="none" w:sz="0" w:space="0" w:color="auto"/>
        <w:right w:val="none" w:sz="0" w:space="0" w:color="auto"/>
      </w:divBdr>
    </w:div>
    <w:div w:id="414322537">
      <w:bodyDiv w:val="1"/>
      <w:marLeft w:val="0"/>
      <w:marRight w:val="0"/>
      <w:marTop w:val="0"/>
      <w:marBottom w:val="0"/>
      <w:divBdr>
        <w:top w:val="none" w:sz="0" w:space="0" w:color="auto"/>
        <w:left w:val="none" w:sz="0" w:space="0" w:color="auto"/>
        <w:bottom w:val="none" w:sz="0" w:space="0" w:color="auto"/>
        <w:right w:val="none" w:sz="0" w:space="0" w:color="auto"/>
      </w:divBdr>
    </w:div>
    <w:div w:id="509755414">
      <w:bodyDiv w:val="1"/>
      <w:marLeft w:val="0"/>
      <w:marRight w:val="0"/>
      <w:marTop w:val="0"/>
      <w:marBottom w:val="0"/>
      <w:divBdr>
        <w:top w:val="none" w:sz="0" w:space="0" w:color="auto"/>
        <w:left w:val="none" w:sz="0" w:space="0" w:color="auto"/>
        <w:bottom w:val="none" w:sz="0" w:space="0" w:color="auto"/>
        <w:right w:val="none" w:sz="0" w:space="0" w:color="auto"/>
      </w:divBdr>
    </w:div>
    <w:div w:id="513999384">
      <w:bodyDiv w:val="1"/>
      <w:marLeft w:val="0"/>
      <w:marRight w:val="0"/>
      <w:marTop w:val="0"/>
      <w:marBottom w:val="0"/>
      <w:divBdr>
        <w:top w:val="none" w:sz="0" w:space="0" w:color="auto"/>
        <w:left w:val="none" w:sz="0" w:space="0" w:color="auto"/>
        <w:bottom w:val="none" w:sz="0" w:space="0" w:color="auto"/>
        <w:right w:val="none" w:sz="0" w:space="0" w:color="auto"/>
      </w:divBdr>
    </w:div>
    <w:div w:id="1230458685">
      <w:bodyDiv w:val="1"/>
      <w:marLeft w:val="0"/>
      <w:marRight w:val="0"/>
      <w:marTop w:val="0"/>
      <w:marBottom w:val="0"/>
      <w:divBdr>
        <w:top w:val="none" w:sz="0" w:space="0" w:color="auto"/>
        <w:left w:val="none" w:sz="0" w:space="0" w:color="auto"/>
        <w:bottom w:val="none" w:sz="0" w:space="0" w:color="auto"/>
        <w:right w:val="none" w:sz="0" w:space="0" w:color="auto"/>
      </w:divBdr>
    </w:div>
    <w:div w:id="1231961294">
      <w:bodyDiv w:val="1"/>
      <w:marLeft w:val="0"/>
      <w:marRight w:val="0"/>
      <w:marTop w:val="0"/>
      <w:marBottom w:val="0"/>
      <w:divBdr>
        <w:top w:val="none" w:sz="0" w:space="0" w:color="auto"/>
        <w:left w:val="none" w:sz="0" w:space="0" w:color="auto"/>
        <w:bottom w:val="none" w:sz="0" w:space="0" w:color="auto"/>
        <w:right w:val="none" w:sz="0" w:space="0" w:color="auto"/>
      </w:divBdr>
    </w:div>
    <w:div w:id="1258253950">
      <w:bodyDiv w:val="1"/>
      <w:marLeft w:val="0"/>
      <w:marRight w:val="0"/>
      <w:marTop w:val="0"/>
      <w:marBottom w:val="0"/>
      <w:divBdr>
        <w:top w:val="none" w:sz="0" w:space="0" w:color="auto"/>
        <w:left w:val="none" w:sz="0" w:space="0" w:color="auto"/>
        <w:bottom w:val="none" w:sz="0" w:space="0" w:color="auto"/>
        <w:right w:val="none" w:sz="0" w:space="0" w:color="auto"/>
      </w:divBdr>
    </w:div>
    <w:div w:id="1609387324">
      <w:bodyDiv w:val="1"/>
      <w:marLeft w:val="0"/>
      <w:marRight w:val="0"/>
      <w:marTop w:val="0"/>
      <w:marBottom w:val="0"/>
      <w:divBdr>
        <w:top w:val="none" w:sz="0" w:space="0" w:color="auto"/>
        <w:left w:val="none" w:sz="0" w:space="0" w:color="auto"/>
        <w:bottom w:val="none" w:sz="0" w:space="0" w:color="auto"/>
        <w:right w:val="none" w:sz="0" w:space="0" w:color="auto"/>
      </w:divBdr>
    </w:div>
    <w:div w:id="1841843634">
      <w:bodyDiv w:val="1"/>
      <w:marLeft w:val="0"/>
      <w:marRight w:val="0"/>
      <w:marTop w:val="0"/>
      <w:marBottom w:val="0"/>
      <w:divBdr>
        <w:top w:val="none" w:sz="0" w:space="0" w:color="auto"/>
        <w:left w:val="none" w:sz="0" w:space="0" w:color="auto"/>
        <w:bottom w:val="none" w:sz="0" w:space="0" w:color="auto"/>
        <w:right w:val="none" w:sz="0" w:space="0" w:color="auto"/>
      </w:divBdr>
    </w:div>
    <w:div w:id="1912959331">
      <w:bodyDiv w:val="1"/>
      <w:marLeft w:val="0"/>
      <w:marRight w:val="0"/>
      <w:marTop w:val="0"/>
      <w:marBottom w:val="0"/>
      <w:divBdr>
        <w:top w:val="none" w:sz="0" w:space="0" w:color="auto"/>
        <w:left w:val="none" w:sz="0" w:space="0" w:color="auto"/>
        <w:bottom w:val="none" w:sz="0" w:space="0" w:color="auto"/>
        <w:right w:val="none" w:sz="0" w:space="0" w:color="auto"/>
      </w:divBdr>
    </w:div>
    <w:div w:id="19947484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4AA61D-0A49-43A9-BEC2-E393EAA7C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14</Pages>
  <Words>1255</Words>
  <Characters>7154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10</cp:revision>
  <dcterms:created xsi:type="dcterms:W3CDTF">2013-12-23T23:15:00Z</dcterms:created>
  <dcterms:modified xsi:type="dcterms:W3CDTF">2025-10-20T10:16:00Z</dcterms:modified>
  <cp:category/>
</cp:coreProperties>
</file>