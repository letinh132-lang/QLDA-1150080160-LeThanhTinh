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41A" w:rsidRPr="00341D7F" w:rsidRDefault="007530A9">
      <w:pPr>
        <w:rPr>
          <w:rFonts w:cs="Times New Roman"/>
          <w:b/>
          <w:szCs w:val="26"/>
        </w:rPr>
      </w:pPr>
      <w:r w:rsidRPr="00341D7F">
        <w:rPr>
          <w:rFonts w:cs="Times New Roman"/>
          <w:b/>
          <w:szCs w:val="26"/>
        </w:rPr>
        <w:br/>
        <w:t>Sinh viên: Lê Thanh T</w:t>
      </w:r>
      <w:r w:rsidRPr="00341D7F">
        <w:rPr>
          <w:rFonts w:cs="Times New Roman"/>
          <w:b/>
          <w:szCs w:val="26"/>
        </w:rPr>
        <w:t>ị</w:t>
      </w:r>
      <w:r w:rsidRPr="00341D7F">
        <w:rPr>
          <w:rFonts w:cs="Times New Roman"/>
          <w:b/>
          <w:szCs w:val="26"/>
        </w:rPr>
        <w:t>nh – 1150080160</w:t>
      </w:r>
    </w:p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Đ</w:t>
      </w:r>
      <w:r w:rsidRPr="00341D7F">
        <w:rPr>
          <w:rFonts w:cs="Times New Roman"/>
          <w:szCs w:val="26"/>
        </w:rPr>
        <w:t>ề</w:t>
      </w:r>
      <w:r w:rsidRPr="00341D7F">
        <w:rPr>
          <w:rFonts w:cs="Times New Roman"/>
          <w:szCs w:val="26"/>
        </w:rPr>
        <w:t xml:space="preserve"> tài: XÂY D</w:t>
      </w:r>
      <w:r w:rsidRPr="00341D7F">
        <w:rPr>
          <w:rFonts w:cs="Times New Roman"/>
          <w:szCs w:val="26"/>
        </w:rPr>
        <w:t>Ự</w:t>
      </w:r>
      <w:r w:rsidRPr="00341D7F">
        <w:rPr>
          <w:rFonts w:cs="Times New Roman"/>
          <w:szCs w:val="26"/>
        </w:rPr>
        <w:t xml:space="preserve">NG </w:t>
      </w:r>
      <w:r w:rsidRPr="00341D7F">
        <w:rPr>
          <w:rFonts w:cs="Times New Roman"/>
          <w:szCs w:val="26"/>
        </w:rPr>
        <w:t>Ứ</w:t>
      </w:r>
      <w:r w:rsidRPr="00341D7F">
        <w:rPr>
          <w:rFonts w:cs="Times New Roman"/>
          <w:szCs w:val="26"/>
        </w:rPr>
        <w:t>NG D</w:t>
      </w:r>
      <w:r w:rsidRPr="00341D7F">
        <w:rPr>
          <w:rFonts w:cs="Times New Roman"/>
          <w:szCs w:val="26"/>
        </w:rPr>
        <w:t>Ụ</w:t>
      </w:r>
      <w:r w:rsidRPr="00341D7F">
        <w:rPr>
          <w:rFonts w:cs="Times New Roman"/>
          <w:szCs w:val="26"/>
        </w:rPr>
        <w:t>NG SÀN THƯƠNG M</w:t>
      </w:r>
      <w:r w:rsidRPr="00341D7F">
        <w:rPr>
          <w:rFonts w:cs="Times New Roman"/>
          <w:szCs w:val="26"/>
        </w:rPr>
        <w:t>Ạ</w:t>
      </w:r>
      <w:r w:rsidRPr="00341D7F">
        <w:rPr>
          <w:rFonts w:cs="Times New Roman"/>
          <w:szCs w:val="26"/>
        </w:rPr>
        <w:t>I ĐI</w:t>
      </w:r>
      <w:r w:rsidRPr="00341D7F">
        <w:rPr>
          <w:rFonts w:cs="Times New Roman"/>
          <w:szCs w:val="26"/>
        </w:rPr>
        <w:t>Ệ</w:t>
      </w:r>
      <w:r w:rsidRPr="00341D7F">
        <w:rPr>
          <w:rFonts w:cs="Times New Roman"/>
          <w:szCs w:val="26"/>
        </w:rPr>
        <w:t>N T</w:t>
      </w:r>
      <w:r w:rsidRPr="00341D7F">
        <w:rPr>
          <w:rFonts w:cs="Times New Roman"/>
          <w:szCs w:val="26"/>
        </w:rPr>
        <w:t>Ử</w:t>
      </w:r>
      <w:r w:rsidRPr="00341D7F">
        <w:rPr>
          <w:rFonts w:cs="Times New Roman"/>
          <w:szCs w:val="26"/>
        </w:rPr>
        <w:br/>
      </w:r>
      <w:r w:rsidRPr="00341D7F">
        <w:rPr>
          <w:rFonts w:cs="Times New Roman"/>
          <w:szCs w:val="26"/>
        </w:rPr>
        <w:br/>
      </w:r>
    </w:p>
    <w:p w:rsidR="00E7441A" w:rsidRPr="00341D7F" w:rsidRDefault="007530A9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341D7F">
        <w:rPr>
          <w:rFonts w:ascii="Times New Roman" w:hAnsi="Times New Roman" w:cs="Times New Roman"/>
          <w:color w:val="auto"/>
          <w:sz w:val="26"/>
          <w:szCs w:val="26"/>
        </w:rPr>
        <w:t>I. MÔ HÌNH TR</w:t>
      </w:r>
      <w:r w:rsidRPr="00341D7F">
        <w:rPr>
          <w:rFonts w:ascii="Times New Roman" w:hAnsi="Times New Roman" w:cs="Times New Roman"/>
          <w:color w:val="auto"/>
          <w:sz w:val="26"/>
          <w:szCs w:val="26"/>
        </w:rPr>
        <w:t>Ọ</w:t>
      </w:r>
      <w:r w:rsidRPr="00341D7F">
        <w:rPr>
          <w:rFonts w:ascii="Times New Roman" w:hAnsi="Times New Roman" w:cs="Times New Roman"/>
          <w:color w:val="auto"/>
          <w:sz w:val="26"/>
          <w:szCs w:val="26"/>
        </w:rPr>
        <w:t>NG S</w:t>
      </w:r>
      <w:r w:rsidRPr="00341D7F">
        <w:rPr>
          <w:rFonts w:ascii="Times New Roman" w:hAnsi="Times New Roman" w:cs="Times New Roman"/>
          <w:color w:val="auto"/>
          <w:sz w:val="26"/>
          <w:szCs w:val="26"/>
        </w:rPr>
        <w:t>Ố</w:t>
      </w:r>
      <w:r w:rsidRPr="00341D7F">
        <w:rPr>
          <w:rFonts w:ascii="Times New Roman" w:hAnsi="Times New Roman" w:cs="Times New Roman"/>
          <w:color w:val="auto"/>
          <w:sz w:val="26"/>
          <w:szCs w:val="26"/>
        </w:rPr>
        <w:t xml:space="preserve"> (Weighted Scoring Model – WSM)</w:t>
      </w:r>
    </w:p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1. Mô hình tr</w:t>
      </w:r>
      <w:r w:rsidRPr="00341D7F">
        <w:rPr>
          <w:rFonts w:cs="Times New Roman"/>
          <w:szCs w:val="26"/>
        </w:rPr>
        <w:t>ọ</w:t>
      </w:r>
      <w:r w:rsidRPr="00341D7F">
        <w:rPr>
          <w:rFonts w:cs="Times New Roman"/>
          <w:szCs w:val="26"/>
        </w:rPr>
        <w:t>ng s</w:t>
      </w:r>
      <w:r w:rsidRPr="00341D7F">
        <w:rPr>
          <w:rFonts w:cs="Times New Roman"/>
          <w:szCs w:val="26"/>
        </w:rPr>
        <w:t>ố</w:t>
      </w:r>
      <w:r w:rsidRPr="00341D7F">
        <w:rPr>
          <w:rFonts w:cs="Times New Roman"/>
          <w:szCs w:val="26"/>
        </w:rPr>
        <w:t xml:space="preserve"> theo d</w:t>
      </w:r>
      <w:r w:rsidRPr="00341D7F">
        <w:rPr>
          <w:rFonts w:cs="Times New Roman"/>
          <w:szCs w:val="26"/>
        </w:rPr>
        <w:t>ự</w:t>
      </w:r>
      <w:r w:rsidRPr="00341D7F">
        <w:rPr>
          <w:rFonts w:cs="Times New Roman"/>
          <w:szCs w:val="26"/>
        </w:rPr>
        <w:t xml:space="preserve"> án: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 xml:space="preserve">Tiêu </w:t>
            </w:r>
            <w:r w:rsidRPr="00341D7F">
              <w:rPr>
                <w:rFonts w:cs="Times New Roman"/>
                <w:szCs w:val="26"/>
              </w:rPr>
              <w:t>chí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Tr</w:t>
            </w:r>
            <w:r w:rsidRPr="00341D7F">
              <w:rPr>
                <w:rFonts w:cs="Times New Roman"/>
                <w:szCs w:val="26"/>
              </w:rPr>
              <w:t>ọ</w:t>
            </w:r>
            <w:r w:rsidRPr="00341D7F">
              <w:rPr>
                <w:rFonts w:cs="Times New Roman"/>
                <w:szCs w:val="26"/>
              </w:rPr>
              <w:t>ng s</w:t>
            </w:r>
            <w:r w:rsidRPr="00341D7F">
              <w:rPr>
                <w:rFonts w:cs="Times New Roman"/>
                <w:szCs w:val="26"/>
              </w:rPr>
              <w:t>ố</w:t>
            </w:r>
            <w:r w:rsidRPr="00341D7F">
              <w:rPr>
                <w:rFonts w:cs="Times New Roman"/>
                <w:szCs w:val="26"/>
              </w:rPr>
              <w:t xml:space="preserve"> (%)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Đi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m (1–5)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Đi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m quy đ</w:t>
            </w:r>
            <w:r w:rsidRPr="00341D7F">
              <w:rPr>
                <w:rFonts w:cs="Times New Roman"/>
                <w:szCs w:val="26"/>
              </w:rPr>
              <w:t>ổ</w:t>
            </w:r>
            <w:r w:rsidRPr="00341D7F">
              <w:rPr>
                <w:rFonts w:cs="Times New Roman"/>
                <w:szCs w:val="26"/>
              </w:rPr>
              <w:t>i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Ghi chú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L</w:t>
            </w:r>
            <w:r w:rsidRPr="00341D7F">
              <w:rPr>
                <w:rFonts w:cs="Times New Roman"/>
                <w:szCs w:val="26"/>
              </w:rPr>
              <w:t>ợ</w:t>
            </w:r>
            <w:r w:rsidRPr="00341D7F">
              <w:rPr>
                <w:rFonts w:cs="Times New Roman"/>
                <w:szCs w:val="26"/>
              </w:rPr>
              <w:t>i ích kinh doanh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30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1.5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Tăng doanh thu &amp; tr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i nghi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m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Kh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 xml:space="preserve"> thi k</w:t>
            </w:r>
            <w:r w:rsidRPr="00341D7F">
              <w:rPr>
                <w:rFonts w:cs="Times New Roman"/>
                <w:szCs w:val="26"/>
              </w:rPr>
              <w:t>ỹ</w:t>
            </w:r>
            <w:r w:rsidRPr="00341D7F">
              <w:rPr>
                <w:rFonts w:cs="Times New Roman"/>
                <w:szCs w:val="26"/>
              </w:rPr>
              <w:t xml:space="preserve"> thu</w:t>
            </w:r>
            <w:r w:rsidRPr="00341D7F">
              <w:rPr>
                <w:rFonts w:cs="Times New Roman"/>
                <w:szCs w:val="26"/>
              </w:rPr>
              <w:t>ậ</w:t>
            </w:r>
            <w:r w:rsidRPr="00341D7F">
              <w:rPr>
                <w:rFonts w:cs="Times New Roman"/>
                <w:szCs w:val="26"/>
              </w:rPr>
              <w:t>t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20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4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0.8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D</w:t>
            </w:r>
            <w:r w:rsidRPr="00341D7F">
              <w:rPr>
                <w:rFonts w:cs="Times New Roman"/>
                <w:szCs w:val="26"/>
              </w:rPr>
              <w:t>ễ</w:t>
            </w:r>
            <w:r w:rsidRPr="00341D7F">
              <w:rPr>
                <w:rFonts w:cs="Times New Roman"/>
                <w:szCs w:val="26"/>
              </w:rPr>
              <w:t xml:space="preserve"> tri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n khai v</w:t>
            </w:r>
            <w:r w:rsidRPr="00341D7F">
              <w:rPr>
                <w:rFonts w:cs="Times New Roman"/>
                <w:szCs w:val="26"/>
              </w:rPr>
              <w:t>ớ</w:t>
            </w:r>
            <w:r w:rsidRPr="00341D7F">
              <w:rPr>
                <w:rFonts w:cs="Times New Roman"/>
                <w:szCs w:val="26"/>
              </w:rPr>
              <w:t>i React, Node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Th</w:t>
            </w:r>
            <w:r w:rsidRPr="00341D7F">
              <w:rPr>
                <w:rFonts w:cs="Times New Roman"/>
                <w:szCs w:val="26"/>
              </w:rPr>
              <w:t>ờ</w:t>
            </w:r>
            <w:r w:rsidRPr="00341D7F">
              <w:rPr>
                <w:rFonts w:cs="Times New Roman"/>
                <w:szCs w:val="26"/>
              </w:rPr>
              <w:t>i gian tri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n khai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4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0.4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8–10 tu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R</w:t>
            </w:r>
            <w:r w:rsidRPr="00341D7F">
              <w:rPr>
                <w:rFonts w:cs="Times New Roman"/>
                <w:szCs w:val="26"/>
              </w:rPr>
              <w:t>ủ</w:t>
            </w:r>
            <w:r w:rsidRPr="00341D7F">
              <w:rPr>
                <w:rFonts w:cs="Times New Roman"/>
                <w:szCs w:val="26"/>
              </w:rPr>
              <w:t>i ro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3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0.45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Ph</w:t>
            </w:r>
            <w:r w:rsidRPr="00341D7F">
              <w:rPr>
                <w:rFonts w:cs="Times New Roman"/>
                <w:szCs w:val="26"/>
              </w:rPr>
              <w:t>ụ</w:t>
            </w:r>
            <w:r w:rsidRPr="00341D7F">
              <w:rPr>
                <w:rFonts w:cs="Times New Roman"/>
                <w:szCs w:val="26"/>
              </w:rPr>
              <w:t xml:space="preserve"> thu</w:t>
            </w:r>
            <w:r w:rsidRPr="00341D7F">
              <w:rPr>
                <w:rFonts w:cs="Times New Roman"/>
                <w:szCs w:val="26"/>
              </w:rPr>
              <w:t>ộ</w:t>
            </w:r>
            <w:r w:rsidRPr="00341D7F">
              <w:rPr>
                <w:rFonts w:cs="Times New Roman"/>
                <w:szCs w:val="26"/>
              </w:rPr>
              <w:t>c tích h</w:t>
            </w:r>
            <w:r w:rsidRPr="00341D7F">
              <w:rPr>
                <w:rFonts w:cs="Times New Roman"/>
                <w:szCs w:val="26"/>
              </w:rPr>
              <w:t>ợ</w:t>
            </w:r>
            <w:r w:rsidRPr="00341D7F">
              <w:rPr>
                <w:rFonts w:cs="Times New Roman"/>
                <w:szCs w:val="26"/>
              </w:rPr>
              <w:t>p thanh toán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Chi phí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3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0.45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Chi phí server &amp; domain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M</w:t>
            </w:r>
            <w:r w:rsidRPr="00341D7F">
              <w:rPr>
                <w:rFonts w:cs="Times New Roman"/>
                <w:szCs w:val="26"/>
              </w:rPr>
              <w:t>ở</w:t>
            </w:r>
            <w:r w:rsidRPr="00341D7F">
              <w:rPr>
                <w:rFonts w:cs="Times New Roman"/>
                <w:szCs w:val="26"/>
              </w:rPr>
              <w:t xml:space="preserve"> r</w:t>
            </w:r>
            <w:r w:rsidRPr="00341D7F">
              <w:rPr>
                <w:rFonts w:cs="Times New Roman"/>
                <w:szCs w:val="26"/>
              </w:rPr>
              <w:t>ộ</w:t>
            </w:r>
            <w:r w:rsidRPr="00341D7F">
              <w:rPr>
                <w:rFonts w:cs="Times New Roman"/>
                <w:szCs w:val="26"/>
              </w:rPr>
              <w:t>ng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M</w:t>
            </w:r>
            <w:r w:rsidRPr="00341D7F">
              <w:rPr>
                <w:rFonts w:cs="Times New Roman"/>
                <w:szCs w:val="26"/>
              </w:rPr>
              <w:t>ở</w:t>
            </w:r>
            <w:r w:rsidRPr="00341D7F">
              <w:rPr>
                <w:rFonts w:cs="Times New Roman"/>
                <w:szCs w:val="26"/>
              </w:rPr>
              <w:t xml:space="preserve"> r</w:t>
            </w:r>
            <w:r w:rsidRPr="00341D7F">
              <w:rPr>
                <w:rFonts w:cs="Times New Roman"/>
                <w:szCs w:val="26"/>
              </w:rPr>
              <w:t>ộ</w:t>
            </w:r>
            <w:r w:rsidRPr="00341D7F">
              <w:rPr>
                <w:rFonts w:cs="Times New Roman"/>
                <w:szCs w:val="26"/>
              </w:rPr>
              <w:t>ng d</w:t>
            </w:r>
            <w:r w:rsidRPr="00341D7F">
              <w:rPr>
                <w:rFonts w:cs="Times New Roman"/>
                <w:szCs w:val="26"/>
              </w:rPr>
              <w:t>ễ</w:t>
            </w:r>
            <w:r w:rsidRPr="00341D7F">
              <w:rPr>
                <w:rFonts w:cs="Times New Roman"/>
                <w:szCs w:val="26"/>
              </w:rPr>
              <w:t xml:space="preserve"> b</w:t>
            </w:r>
            <w:r w:rsidRPr="00341D7F">
              <w:rPr>
                <w:rFonts w:cs="Times New Roman"/>
                <w:szCs w:val="26"/>
              </w:rPr>
              <w:t>ằ</w:t>
            </w:r>
            <w:r w:rsidRPr="00341D7F">
              <w:rPr>
                <w:rFonts w:cs="Times New Roman"/>
                <w:szCs w:val="26"/>
              </w:rPr>
              <w:t>ng microservice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</w:t>
            </w:r>
            <w:r w:rsidRPr="00341D7F">
              <w:rPr>
                <w:rFonts w:cs="Times New Roman"/>
                <w:szCs w:val="26"/>
              </w:rPr>
              <w:t>ổ</w:t>
            </w:r>
            <w:r w:rsidRPr="00341D7F">
              <w:rPr>
                <w:rFonts w:cs="Times New Roman"/>
                <w:szCs w:val="26"/>
              </w:rPr>
              <w:t>ng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100</w:t>
            </w:r>
          </w:p>
        </w:tc>
        <w:tc>
          <w:tcPr>
            <w:tcW w:w="1728" w:type="dxa"/>
          </w:tcPr>
          <w:p w:rsidR="00E7441A" w:rsidRPr="00341D7F" w:rsidRDefault="00E7441A">
            <w:pPr>
              <w:rPr>
                <w:rFonts w:cs="Times New Roman"/>
                <w:szCs w:val="26"/>
              </w:rPr>
            </w:pP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4.1</w:t>
            </w:r>
          </w:p>
        </w:tc>
        <w:tc>
          <w:tcPr>
            <w:tcW w:w="1728" w:type="dxa"/>
          </w:tcPr>
          <w:p w:rsidR="00E7441A" w:rsidRPr="00341D7F" w:rsidRDefault="00E7441A">
            <w:pPr>
              <w:rPr>
                <w:rFonts w:cs="Times New Roman"/>
                <w:szCs w:val="26"/>
              </w:rPr>
            </w:pPr>
          </w:p>
        </w:tc>
      </w:tr>
    </w:tbl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→ T</w:t>
      </w:r>
      <w:r w:rsidRPr="00341D7F">
        <w:rPr>
          <w:rFonts w:cs="Times New Roman"/>
          <w:szCs w:val="26"/>
        </w:rPr>
        <w:t>ổ</w:t>
      </w:r>
      <w:r w:rsidRPr="00341D7F">
        <w:rPr>
          <w:rFonts w:cs="Times New Roman"/>
          <w:szCs w:val="26"/>
        </w:rPr>
        <w:t>ng đi</w:t>
      </w:r>
      <w:r w:rsidRPr="00341D7F">
        <w:rPr>
          <w:rFonts w:cs="Times New Roman"/>
          <w:szCs w:val="26"/>
        </w:rPr>
        <w:t>ể</w:t>
      </w:r>
      <w:r w:rsidRPr="00341D7F">
        <w:rPr>
          <w:rFonts w:cs="Times New Roman"/>
          <w:szCs w:val="26"/>
        </w:rPr>
        <w:t>m trung bình (0–5): 4.1 – D</w:t>
      </w:r>
      <w:r w:rsidRPr="00341D7F">
        <w:rPr>
          <w:rFonts w:cs="Times New Roman"/>
          <w:szCs w:val="26"/>
        </w:rPr>
        <w:t>ự</w:t>
      </w:r>
      <w:r w:rsidRPr="00341D7F">
        <w:rPr>
          <w:rFonts w:cs="Times New Roman"/>
          <w:szCs w:val="26"/>
        </w:rPr>
        <w:t xml:space="preserve"> án ưu tiên cao.</w:t>
      </w:r>
      <w:r w:rsidRPr="00341D7F">
        <w:rPr>
          <w:rFonts w:cs="Times New Roman"/>
          <w:szCs w:val="26"/>
        </w:rPr>
        <w:br/>
      </w:r>
    </w:p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2. Mô hình tr</w:t>
      </w:r>
      <w:r w:rsidRPr="00341D7F">
        <w:rPr>
          <w:rFonts w:cs="Times New Roman"/>
          <w:szCs w:val="26"/>
        </w:rPr>
        <w:t>ọ</w:t>
      </w:r>
      <w:r w:rsidRPr="00341D7F">
        <w:rPr>
          <w:rFonts w:cs="Times New Roman"/>
          <w:szCs w:val="26"/>
        </w:rPr>
        <w:t>ng s</w:t>
      </w:r>
      <w:r w:rsidRPr="00341D7F">
        <w:rPr>
          <w:rFonts w:cs="Times New Roman"/>
          <w:szCs w:val="26"/>
        </w:rPr>
        <w:t>ố</w:t>
      </w:r>
      <w:r w:rsidRPr="00341D7F">
        <w:rPr>
          <w:rFonts w:cs="Times New Roman"/>
          <w:szCs w:val="26"/>
        </w:rPr>
        <w:t xml:space="preserve"> theo ch</w:t>
      </w:r>
      <w:r w:rsidRPr="00341D7F">
        <w:rPr>
          <w:rFonts w:cs="Times New Roman"/>
          <w:szCs w:val="26"/>
        </w:rPr>
        <w:t>ứ</w:t>
      </w:r>
      <w:r w:rsidRPr="00341D7F">
        <w:rPr>
          <w:rFonts w:cs="Times New Roman"/>
          <w:szCs w:val="26"/>
        </w:rPr>
        <w:t>c năng: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77"/>
      </w:tblGrid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Ch</w:t>
            </w:r>
            <w:r w:rsidRPr="00341D7F">
              <w:rPr>
                <w:rFonts w:cs="Times New Roman"/>
                <w:szCs w:val="26"/>
              </w:rPr>
              <w:t>ứ</w:t>
            </w:r>
            <w:r w:rsidRPr="00341D7F">
              <w:rPr>
                <w:rFonts w:cs="Times New Roman"/>
                <w:szCs w:val="26"/>
              </w:rPr>
              <w:t>c năng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Tr</w:t>
            </w:r>
            <w:r w:rsidRPr="00341D7F">
              <w:rPr>
                <w:rFonts w:cs="Times New Roman"/>
                <w:szCs w:val="26"/>
              </w:rPr>
              <w:t>ọ</w:t>
            </w:r>
            <w:r w:rsidRPr="00341D7F">
              <w:rPr>
                <w:rFonts w:cs="Times New Roman"/>
                <w:szCs w:val="26"/>
              </w:rPr>
              <w:t>ng s</w:t>
            </w:r>
            <w:r w:rsidRPr="00341D7F">
              <w:rPr>
                <w:rFonts w:cs="Times New Roman"/>
                <w:szCs w:val="26"/>
              </w:rPr>
              <w:t>ố</w:t>
            </w:r>
            <w:r w:rsidRPr="00341D7F">
              <w:rPr>
                <w:rFonts w:cs="Times New Roman"/>
                <w:szCs w:val="26"/>
              </w:rPr>
              <w:t xml:space="preserve"> (%)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Đi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m (1–5)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Đi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m quy đ</w:t>
            </w:r>
            <w:r w:rsidRPr="00341D7F">
              <w:rPr>
                <w:rFonts w:cs="Times New Roman"/>
                <w:szCs w:val="26"/>
              </w:rPr>
              <w:t>ổ</w:t>
            </w:r>
            <w:r w:rsidRPr="00341D7F">
              <w:rPr>
                <w:rFonts w:cs="Times New Roman"/>
                <w:szCs w:val="26"/>
              </w:rPr>
              <w:t>i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Ghi chú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Đăng nh</w:t>
            </w:r>
            <w:r w:rsidRPr="00341D7F">
              <w:rPr>
                <w:rFonts w:cs="Times New Roman"/>
                <w:szCs w:val="26"/>
              </w:rPr>
              <w:t>ậ</w:t>
            </w:r>
            <w:r w:rsidRPr="00341D7F">
              <w:rPr>
                <w:rFonts w:cs="Times New Roman"/>
                <w:szCs w:val="26"/>
              </w:rPr>
              <w:t>p/Đăng ký/Quên MK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 thi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t cho m</w:t>
            </w:r>
            <w:r w:rsidRPr="00341D7F">
              <w:rPr>
                <w:rFonts w:cs="Times New Roman"/>
                <w:szCs w:val="26"/>
              </w:rPr>
              <w:t>ọ</w:t>
            </w:r>
            <w:r w:rsidRPr="00341D7F">
              <w:rPr>
                <w:rFonts w:cs="Times New Roman"/>
                <w:szCs w:val="26"/>
              </w:rPr>
              <w:t>i user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Qu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n lý s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n ph</w:t>
            </w:r>
            <w:r w:rsidRPr="00341D7F">
              <w:rPr>
                <w:rFonts w:cs="Times New Roman"/>
                <w:szCs w:val="26"/>
              </w:rPr>
              <w:t>ẩ</w:t>
            </w:r>
            <w:r w:rsidRPr="00341D7F">
              <w:rPr>
                <w:rFonts w:cs="Times New Roman"/>
                <w:szCs w:val="26"/>
              </w:rPr>
              <w:t>m &amp; danh m</w:t>
            </w:r>
            <w:r w:rsidRPr="00341D7F">
              <w:rPr>
                <w:rFonts w:cs="Times New Roman"/>
                <w:szCs w:val="26"/>
              </w:rPr>
              <w:t>ụ</w:t>
            </w:r>
            <w:r w:rsidRPr="00341D7F">
              <w:rPr>
                <w:rFonts w:cs="Times New Roman"/>
                <w:szCs w:val="26"/>
              </w:rPr>
              <w:t>c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20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1.0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Ch</w:t>
            </w:r>
            <w:r w:rsidRPr="00341D7F">
              <w:rPr>
                <w:rFonts w:cs="Times New Roman"/>
                <w:szCs w:val="26"/>
              </w:rPr>
              <w:t>ứ</w:t>
            </w:r>
            <w:r w:rsidRPr="00341D7F">
              <w:rPr>
                <w:rFonts w:cs="Times New Roman"/>
                <w:szCs w:val="26"/>
              </w:rPr>
              <w:t>c năng chính c</w:t>
            </w:r>
            <w:r w:rsidRPr="00341D7F">
              <w:rPr>
                <w:rFonts w:cs="Times New Roman"/>
                <w:szCs w:val="26"/>
              </w:rPr>
              <w:t>ủ</w:t>
            </w:r>
            <w:r w:rsidRPr="00341D7F">
              <w:rPr>
                <w:rFonts w:cs="Times New Roman"/>
                <w:szCs w:val="26"/>
              </w:rPr>
              <w:t>a seller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Qu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n lý đơn hàng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20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4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0.8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Có nhi</w:t>
            </w:r>
            <w:r w:rsidRPr="00341D7F">
              <w:rPr>
                <w:rFonts w:cs="Times New Roman"/>
                <w:szCs w:val="26"/>
              </w:rPr>
              <w:t>ề</w:t>
            </w:r>
            <w:r w:rsidRPr="00341D7F">
              <w:rPr>
                <w:rFonts w:cs="Times New Roman"/>
                <w:szCs w:val="26"/>
              </w:rPr>
              <w:t>u tr</w:t>
            </w:r>
            <w:r w:rsidRPr="00341D7F">
              <w:rPr>
                <w:rFonts w:cs="Times New Roman"/>
                <w:szCs w:val="26"/>
              </w:rPr>
              <w:t>ạ</w:t>
            </w:r>
            <w:r w:rsidRPr="00341D7F">
              <w:rPr>
                <w:rFonts w:cs="Times New Roman"/>
                <w:szCs w:val="26"/>
              </w:rPr>
              <w:t>ng thái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lastRenderedPageBreak/>
              <w:t>Thanh toán tr</w:t>
            </w:r>
            <w:r w:rsidRPr="00341D7F">
              <w:rPr>
                <w:rFonts w:cs="Times New Roman"/>
                <w:szCs w:val="26"/>
              </w:rPr>
              <w:t>ự</w:t>
            </w:r>
            <w:r w:rsidRPr="00341D7F">
              <w:rPr>
                <w:rFonts w:cs="Times New Roman"/>
                <w:szCs w:val="26"/>
              </w:rPr>
              <w:t>c tuy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n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4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0.6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 k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t n</w:t>
            </w:r>
            <w:r w:rsidRPr="00341D7F">
              <w:rPr>
                <w:rFonts w:cs="Times New Roman"/>
                <w:szCs w:val="26"/>
              </w:rPr>
              <w:t>ố</w:t>
            </w:r>
            <w:r w:rsidRPr="00341D7F">
              <w:rPr>
                <w:rFonts w:cs="Times New Roman"/>
                <w:szCs w:val="26"/>
              </w:rPr>
              <w:t>i ví MoMo/VNPay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Chat Realtime (Khách–Ngư</w:t>
            </w:r>
            <w:r w:rsidRPr="00341D7F">
              <w:rPr>
                <w:rFonts w:cs="Times New Roman"/>
                <w:szCs w:val="26"/>
              </w:rPr>
              <w:t>ờ</w:t>
            </w:r>
            <w:r w:rsidRPr="00341D7F">
              <w:rPr>
                <w:rFonts w:cs="Times New Roman"/>
                <w:szCs w:val="26"/>
              </w:rPr>
              <w:t xml:space="preserve">i </w:t>
            </w:r>
            <w:r w:rsidRPr="00341D7F">
              <w:rPr>
                <w:rFonts w:cs="Times New Roman"/>
                <w:szCs w:val="26"/>
              </w:rPr>
              <w:t>bán)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3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0.3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Nâng cao tr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i nghi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m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Khuy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n mãi &amp; V</w:t>
            </w:r>
            <w:r w:rsidRPr="00341D7F">
              <w:rPr>
                <w:rFonts w:cs="Times New Roman"/>
                <w:szCs w:val="26"/>
              </w:rPr>
              <w:t>ậ</w:t>
            </w:r>
            <w:r w:rsidRPr="00341D7F">
              <w:rPr>
                <w:rFonts w:cs="Times New Roman"/>
                <w:szCs w:val="26"/>
              </w:rPr>
              <w:t>n chuy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n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3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0.3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H</w:t>
            </w:r>
            <w:r w:rsidRPr="00341D7F">
              <w:rPr>
                <w:rFonts w:cs="Times New Roman"/>
                <w:szCs w:val="26"/>
              </w:rPr>
              <w:t>ỗ</w:t>
            </w:r>
            <w:r w:rsidRPr="00341D7F">
              <w:rPr>
                <w:rFonts w:cs="Times New Roman"/>
                <w:szCs w:val="26"/>
              </w:rPr>
              <w:t xml:space="preserve"> tr</w:t>
            </w:r>
            <w:r w:rsidRPr="00341D7F">
              <w:rPr>
                <w:rFonts w:cs="Times New Roman"/>
                <w:szCs w:val="26"/>
              </w:rPr>
              <w:t>ợ</w:t>
            </w:r>
            <w:r w:rsidRPr="00341D7F">
              <w:rPr>
                <w:rFonts w:cs="Times New Roman"/>
                <w:szCs w:val="26"/>
              </w:rPr>
              <w:t xml:space="preserve"> bán hàng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Th</w:t>
            </w:r>
            <w:r w:rsidRPr="00341D7F">
              <w:rPr>
                <w:rFonts w:cs="Times New Roman"/>
                <w:szCs w:val="26"/>
              </w:rPr>
              <w:t>ố</w:t>
            </w:r>
            <w:r w:rsidRPr="00341D7F">
              <w:rPr>
                <w:rFonts w:cs="Times New Roman"/>
                <w:szCs w:val="26"/>
              </w:rPr>
              <w:t>ng kê &amp; Báo cáo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4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0.4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Giúp qu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n lý doanh thu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Qu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n tr</w:t>
            </w:r>
            <w:r w:rsidRPr="00341D7F">
              <w:rPr>
                <w:rFonts w:cs="Times New Roman"/>
                <w:szCs w:val="26"/>
              </w:rPr>
              <w:t>ị</w:t>
            </w:r>
            <w:r w:rsidRPr="00341D7F">
              <w:rPr>
                <w:rFonts w:cs="Times New Roman"/>
                <w:szCs w:val="26"/>
              </w:rPr>
              <w:t xml:space="preserve"> h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 xml:space="preserve"> th</w:t>
            </w:r>
            <w:r w:rsidRPr="00341D7F">
              <w:rPr>
                <w:rFonts w:cs="Times New Roman"/>
                <w:szCs w:val="26"/>
              </w:rPr>
              <w:t>ố</w:t>
            </w:r>
            <w:r w:rsidRPr="00341D7F">
              <w:rPr>
                <w:rFonts w:cs="Times New Roman"/>
                <w:szCs w:val="26"/>
              </w:rPr>
              <w:t>ng (Admin)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5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4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0.2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Ki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m soát d</w:t>
            </w:r>
            <w:r w:rsidRPr="00341D7F">
              <w:rPr>
                <w:rFonts w:cs="Times New Roman"/>
                <w:szCs w:val="26"/>
              </w:rPr>
              <w:t>ữ</w:t>
            </w:r>
            <w:r w:rsidRPr="00341D7F">
              <w:rPr>
                <w:rFonts w:cs="Times New Roman"/>
                <w:szCs w:val="26"/>
              </w:rPr>
              <w:t xml:space="preserve"> li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u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</w:t>
            </w:r>
            <w:r w:rsidRPr="00341D7F">
              <w:rPr>
                <w:rFonts w:cs="Times New Roman"/>
                <w:szCs w:val="26"/>
              </w:rPr>
              <w:t>ổ</w:t>
            </w:r>
            <w:r w:rsidRPr="00341D7F">
              <w:rPr>
                <w:rFonts w:cs="Times New Roman"/>
                <w:szCs w:val="26"/>
              </w:rPr>
              <w:t>ng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100</w:t>
            </w:r>
          </w:p>
        </w:tc>
        <w:tc>
          <w:tcPr>
            <w:tcW w:w="1728" w:type="dxa"/>
          </w:tcPr>
          <w:p w:rsidR="00E7441A" w:rsidRPr="00341D7F" w:rsidRDefault="00E7441A">
            <w:pPr>
              <w:rPr>
                <w:rFonts w:cs="Times New Roman"/>
                <w:szCs w:val="26"/>
              </w:rPr>
            </w:pP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4.1</w:t>
            </w:r>
          </w:p>
        </w:tc>
        <w:tc>
          <w:tcPr>
            <w:tcW w:w="1728" w:type="dxa"/>
          </w:tcPr>
          <w:p w:rsidR="00E7441A" w:rsidRPr="00341D7F" w:rsidRDefault="00E7441A">
            <w:pPr>
              <w:rPr>
                <w:rFonts w:cs="Times New Roman"/>
                <w:szCs w:val="26"/>
              </w:rPr>
            </w:pPr>
          </w:p>
        </w:tc>
      </w:tr>
    </w:tbl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→ T</w:t>
      </w:r>
      <w:r w:rsidRPr="00341D7F">
        <w:rPr>
          <w:rFonts w:cs="Times New Roman"/>
          <w:szCs w:val="26"/>
        </w:rPr>
        <w:t>ổ</w:t>
      </w:r>
      <w:r w:rsidRPr="00341D7F">
        <w:rPr>
          <w:rFonts w:cs="Times New Roman"/>
          <w:szCs w:val="26"/>
        </w:rPr>
        <w:t>ng đi</w:t>
      </w:r>
      <w:r w:rsidRPr="00341D7F">
        <w:rPr>
          <w:rFonts w:cs="Times New Roman"/>
          <w:szCs w:val="26"/>
        </w:rPr>
        <w:t>ể</w:t>
      </w:r>
      <w:r w:rsidRPr="00341D7F">
        <w:rPr>
          <w:rFonts w:cs="Times New Roman"/>
          <w:szCs w:val="26"/>
        </w:rPr>
        <w:t xml:space="preserve">m trung bình (0–5): 4.1 – Ưu tiên nhóm </w:t>
      </w:r>
      <w:r w:rsidRPr="00341D7F">
        <w:rPr>
          <w:rFonts w:cs="Times New Roman"/>
          <w:szCs w:val="26"/>
        </w:rPr>
        <w:t>ch</w:t>
      </w:r>
      <w:r w:rsidRPr="00341D7F">
        <w:rPr>
          <w:rFonts w:cs="Times New Roman"/>
          <w:szCs w:val="26"/>
        </w:rPr>
        <w:t>ứ</w:t>
      </w:r>
      <w:r w:rsidRPr="00341D7F">
        <w:rPr>
          <w:rFonts w:cs="Times New Roman"/>
          <w:szCs w:val="26"/>
        </w:rPr>
        <w:t>c năng chính.</w:t>
      </w:r>
      <w:r w:rsidRPr="00341D7F">
        <w:rPr>
          <w:rFonts w:cs="Times New Roman"/>
          <w:szCs w:val="26"/>
        </w:rPr>
        <w:br/>
      </w:r>
    </w:p>
    <w:p w:rsidR="00E7441A" w:rsidRPr="00341D7F" w:rsidRDefault="007530A9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341D7F">
        <w:rPr>
          <w:rFonts w:ascii="Times New Roman" w:hAnsi="Times New Roman" w:cs="Times New Roman"/>
          <w:color w:val="auto"/>
          <w:sz w:val="26"/>
          <w:szCs w:val="26"/>
        </w:rPr>
        <w:t>II. PHÂN TÍCH TÀI CHÍNH (NPV, ROI, PAYBACK)</w:t>
      </w:r>
    </w:p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B</w:t>
      </w:r>
      <w:r w:rsidRPr="00341D7F">
        <w:rPr>
          <w:rFonts w:cs="Times New Roman"/>
          <w:szCs w:val="26"/>
        </w:rPr>
        <w:t>ả</w:t>
      </w:r>
      <w:r w:rsidRPr="00341D7F">
        <w:rPr>
          <w:rFonts w:cs="Times New Roman"/>
          <w:szCs w:val="26"/>
        </w:rPr>
        <w:t>ng phân tích dòng ti</w:t>
      </w:r>
      <w:r w:rsidRPr="00341D7F">
        <w:rPr>
          <w:rFonts w:cs="Times New Roman"/>
          <w:szCs w:val="26"/>
        </w:rPr>
        <w:t>ề</w:t>
      </w:r>
      <w:r w:rsidRPr="00341D7F">
        <w:rPr>
          <w:rFonts w:cs="Times New Roman"/>
          <w:szCs w:val="26"/>
        </w:rPr>
        <w:t>n (t</w:t>
      </w:r>
      <w:r w:rsidRPr="00341D7F">
        <w:rPr>
          <w:rFonts w:cs="Times New Roman"/>
          <w:szCs w:val="26"/>
        </w:rPr>
        <w:t>ỷ</w:t>
      </w:r>
      <w:r w:rsidRPr="00341D7F">
        <w:rPr>
          <w:rFonts w:cs="Times New Roman"/>
          <w:szCs w:val="26"/>
        </w:rPr>
        <w:t xml:space="preserve"> l</w:t>
      </w:r>
      <w:r w:rsidRPr="00341D7F">
        <w:rPr>
          <w:rFonts w:cs="Times New Roman"/>
          <w:szCs w:val="26"/>
        </w:rPr>
        <w:t>ệ</w:t>
      </w:r>
      <w:r w:rsidRPr="00341D7F">
        <w:rPr>
          <w:rFonts w:cs="Times New Roman"/>
          <w:szCs w:val="26"/>
        </w:rPr>
        <w:t xml:space="preserve"> chi</w:t>
      </w:r>
      <w:r w:rsidRPr="00341D7F">
        <w:rPr>
          <w:rFonts w:cs="Times New Roman"/>
          <w:szCs w:val="26"/>
        </w:rPr>
        <w:t>ế</w:t>
      </w:r>
      <w:r w:rsidRPr="00341D7F">
        <w:rPr>
          <w:rFonts w:cs="Times New Roman"/>
          <w:szCs w:val="26"/>
        </w:rPr>
        <w:t>t kh</w:t>
      </w:r>
      <w:r w:rsidRPr="00341D7F">
        <w:rPr>
          <w:rFonts w:cs="Times New Roman"/>
          <w:szCs w:val="26"/>
        </w:rPr>
        <w:t>ấ</w:t>
      </w:r>
      <w:r w:rsidRPr="00341D7F">
        <w:rPr>
          <w:rFonts w:cs="Times New Roman"/>
          <w:szCs w:val="26"/>
        </w:rPr>
        <w:t>u 10%):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Năm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Chi phí (tri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u)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L</w:t>
            </w:r>
            <w:r w:rsidRPr="00341D7F">
              <w:rPr>
                <w:rFonts w:cs="Times New Roman"/>
                <w:szCs w:val="26"/>
              </w:rPr>
              <w:t>ợ</w:t>
            </w:r>
            <w:r w:rsidRPr="00341D7F">
              <w:rPr>
                <w:rFonts w:cs="Times New Roman"/>
                <w:szCs w:val="26"/>
              </w:rPr>
              <w:t>i ích (tri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u)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H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 xml:space="preserve"> s</w:t>
            </w:r>
            <w:r w:rsidRPr="00341D7F">
              <w:rPr>
                <w:rFonts w:cs="Times New Roman"/>
                <w:szCs w:val="26"/>
              </w:rPr>
              <w:t>ố</w:t>
            </w:r>
            <w:r w:rsidRPr="00341D7F">
              <w:rPr>
                <w:rFonts w:cs="Times New Roman"/>
                <w:szCs w:val="26"/>
              </w:rPr>
              <w:t xml:space="preserve"> chi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t kh</w:t>
            </w:r>
            <w:r w:rsidRPr="00341D7F">
              <w:rPr>
                <w:rFonts w:cs="Times New Roman"/>
                <w:szCs w:val="26"/>
              </w:rPr>
              <w:t>ấ</w:t>
            </w:r>
            <w:r w:rsidRPr="00341D7F">
              <w:rPr>
                <w:rFonts w:cs="Times New Roman"/>
                <w:szCs w:val="26"/>
              </w:rPr>
              <w:t>u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Giá tr</w:t>
            </w:r>
            <w:r w:rsidRPr="00341D7F">
              <w:rPr>
                <w:rFonts w:cs="Times New Roman"/>
                <w:szCs w:val="26"/>
              </w:rPr>
              <w:t>ị</w:t>
            </w:r>
            <w:r w:rsidRPr="00341D7F">
              <w:rPr>
                <w:rFonts w:cs="Times New Roman"/>
                <w:szCs w:val="26"/>
              </w:rPr>
              <w:t xml:space="preserve"> hi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n t</w:t>
            </w:r>
            <w:r w:rsidRPr="00341D7F">
              <w:rPr>
                <w:rFonts w:cs="Times New Roman"/>
                <w:szCs w:val="26"/>
              </w:rPr>
              <w:t>ạ</w:t>
            </w:r>
            <w:r w:rsidRPr="00341D7F">
              <w:rPr>
                <w:rFonts w:cs="Times New Roman"/>
                <w:szCs w:val="26"/>
              </w:rPr>
              <w:t>i (PV)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120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1.000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40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80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0.909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72.72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2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30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100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0.826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82.60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3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20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120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0.751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90.12</w:t>
            </w:r>
          </w:p>
        </w:tc>
      </w:tr>
      <w:tr w:rsidR="00341D7F" w:rsidRPr="00341D7F" w:rsidTr="00341D7F"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4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150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0.683</w:t>
            </w:r>
          </w:p>
        </w:tc>
        <w:tc>
          <w:tcPr>
            <w:tcW w:w="1728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102.45</w:t>
            </w:r>
          </w:p>
        </w:tc>
      </w:tr>
    </w:tbl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→ T</w:t>
      </w:r>
      <w:r w:rsidRPr="00341D7F">
        <w:rPr>
          <w:rFonts w:cs="Times New Roman"/>
          <w:szCs w:val="26"/>
        </w:rPr>
        <w:t>ổ</w:t>
      </w:r>
      <w:r w:rsidRPr="00341D7F">
        <w:rPr>
          <w:rFonts w:cs="Times New Roman"/>
          <w:szCs w:val="26"/>
        </w:rPr>
        <w:t>ng PV Chi phí = 202.99 | T</w:t>
      </w:r>
      <w:r w:rsidRPr="00341D7F">
        <w:rPr>
          <w:rFonts w:cs="Times New Roman"/>
          <w:szCs w:val="26"/>
        </w:rPr>
        <w:t>ổ</w:t>
      </w:r>
      <w:r w:rsidRPr="00341D7F">
        <w:rPr>
          <w:rFonts w:cs="Times New Roman"/>
          <w:szCs w:val="26"/>
        </w:rPr>
        <w:t>ng PV L</w:t>
      </w:r>
      <w:r w:rsidRPr="00341D7F">
        <w:rPr>
          <w:rFonts w:cs="Times New Roman"/>
          <w:szCs w:val="26"/>
        </w:rPr>
        <w:t>ợ</w:t>
      </w:r>
      <w:r w:rsidRPr="00341D7F">
        <w:rPr>
          <w:rFonts w:cs="Times New Roman"/>
          <w:szCs w:val="26"/>
        </w:rPr>
        <w:t>i ích = 347.89</w:t>
      </w:r>
      <w:r w:rsidRPr="00341D7F">
        <w:rPr>
          <w:rFonts w:cs="Times New Roman"/>
          <w:szCs w:val="26"/>
        </w:rPr>
        <w:br/>
      </w:r>
    </w:p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→ NPV = 347.89 – 202.99 = +144.9 tri</w:t>
      </w:r>
      <w:r w:rsidRPr="00341D7F">
        <w:rPr>
          <w:rFonts w:cs="Times New Roman"/>
          <w:szCs w:val="26"/>
        </w:rPr>
        <w:t>ệ</w:t>
      </w:r>
      <w:r w:rsidRPr="00341D7F">
        <w:rPr>
          <w:rFonts w:cs="Times New Roman"/>
          <w:szCs w:val="26"/>
        </w:rPr>
        <w:t>u VND</w:t>
      </w:r>
    </w:p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→ ROI = (347.89 – 202.99) / 202.99 = 71.4%</w:t>
      </w:r>
    </w:p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→ Hoàn v</w:t>
      </w:r>
      <w:r w:rsidRPr="00341D7F">
        <w:rPr>
          <w:rFonts w:cs="Times New Roman"/>
          <w:szCs w:val="26"/>
        </w:rPr>
        <w:t>ố</w:t>
      </w:r>
      <w:r>
        <w:rPr>
          <w:rFonts w:cs="Times New Roman"/>
          <w:szCs w:val="26"/>
        </w:rPr>
        <w:t>n sau =</w:t>
      </w:r>
      <w:bookmarkStart w:id="0" w:name="_GoBack"/>
      <w:bookmarkEnd w:id="0"/>
      <w:r w:rsidRPr="00341D7F">
        <w:rPr>
          <w:rFonts w:cs="Times New Roman"/>
          <w:szCs w:val="26"/>
        </w:rPr>
        <w:t xml:space="preserve"> 2.4 năm</w:t>
      </w:r>
      <w:r w:rsidRPr="00341D7F">
        <w:rPr>
          <w:rFonts w:cs="Times New Roman"/>
          <w:szCs w:val="26"/>
        </w:rPr>
        <w:br/>
      </w:r>
    </w:p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 xml:space="preserve"> K</w:t>
      </w:r>
      <w:r w:rsidRPr="00341D7F">
        <w:rPr>
          <w:rFonts w:cs="Times New Roman"/>
          <w:szCs w:val="26"/>
        </w:rPr>
        <w:t>ế</w:t>
      </w:r>
      <w:r w:rsidRPr="00341D7F">
        <w:rPr>
          <w:rFonts w:cs="Times New Roman"/>
          <w:szCs w:val="26"/>
        </w:rPr>
        <w:t>t lu</w:t>
      </w:r>
      <w:r w:rsidRPr="00341D7F">
        <w:rPr>
          <w:rFonts w:cs="Times New Roman"/>
          <w:szCs w:val="26"/>
        </w:rPr>
        <w:t>ậ</w:t>
      </w:r>
      <w:r w:rsidRPr="00341D7F">
        <w:rPr>
          <w:rFonts w:cs="Times New Roman"/>
          <w:szCs w:val="26"/>
        </w:rPr>
        <w:t>n: D</w:t>
      </w:r>
      <w:r w:rsidRPr="00341D7F">
        <w:rPr>
          <w:rFonts w:cs="Times New Roman"/>
          <w:szCs w:val="26"/>
        </w:rPr>
        <w:t>ự</w:t>
      </w:r>
      <w:r w:rsidRPr="00341D7F">
        <w:rPr>
          <w:rFonts w:cs="Times New Roman"/>
          <w:szCs w:val="26"/>
        </w:rPr>
        <w:t xml:space="preserve"> án kh</w:t>
      </w:r>
      <w:r w:rsidRPr="00341D7F">
        <w:rPr>
          <w:rFonts w:cs="Times New Roman"/>
          <w:szCs w:val="26"/>
        </w:rPr>
        <w:t>ả</w:t>
      </w:r>
      <w:r w:rsidRPr="00341D7F">
        <w:rPr>
          <w:rFonts w:cs="Times New Roman"/>
          <w:szCs w:val="26"/>
        </w:rPr>
        <w:t xml:space="preserve"> thi vì NPV &gt; 0, ROI cao, hoàn v</w:t>
      </w:r>
      <w:r w:rsidRPr="00341D7F">
        <w:rPr>
          <w:rFonts w:cs="Times New Roman"/>
          <w:szCs w:val="26"/>
        </w:rPr>
        <w:t>ố</w:t>
      </w:r>
      <w:r w:rsidRPr="00341D7F">
        <w:rPr>
          <w:rFonts w:cs="Times New Roman"/>
          <w:szCs w:val="26"/>
        </w:rPr>
        <w:t>n nhanh.</w:t>
      </w:r>
      <w:r w:rsidRPr="00341D7F">
        <w:rPr>
          <w:rFonts w:cs="Times New Roman"/>
          <w:szCs w:val="26"/>
        </w:rPr>
        <w:br/>
      </w:r>
    </w:p>
    <w:p w:rsidR="00E7441A" w:rsidRPr="00341D7F" w:rsidRDefault="007530A9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341D7F">
        <w:rPr>
          <w:rFonts w:ascii="Times New Roman" w:hAnsi="Times New Roman" w:cs="Times New Roman"/>
          <w:color w:val="auto"/>
          <w:sz w:val="26"/>
          <w:szCs w:val="26"/>
        </w:rPr>
        <w:lastRenderedPageBreak/>
        <w:t>III. KICK-OFF MEETING</w:t>
      </w:r>
    </w:p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M</w:t>
      </w:r>
      <w:r w:rsidRPr="00341D7F">
        <w:rPr>
          <w:rFonts w:cs="Times New Roman"/>
          <w:szCs w:val="26"/>
        </w:rPr>
        <w:t>ụ</w:t>
      </w:r>
      <w:r w:rsidRPr="00341D7F">
        <w:rPr>
          <w:rFonts w:cs="Times New Roman"/>
          <w:szCs w:val="26"/>
        </w:rPr>
        <w:t>c tiêu: Kh</w:t>
      </w:r>
      <w:r w:rsidRPr="00341D7F">
        <w:rPr>
          <w:rFonts w:cs="Times New Roman"/>
          <w:szCs w:val="26"/>
        </w:rPr>
        <w:t>ở</w:t>
      </w:r>
      <w:r w:rsidRPr="00341D7F">
        <w:rPr>
          <w:rFonts w:cs="Times New Roman"/>
          <w:szCs w:val="26"/>
        </w:rPr>
        <w:t>i đ</w:t>
      </w:r>
      <w:r w:rsidRPr="00341D7F">
        <w:rPr>
          <w:rFonts w:cs="Times New Roman"/>
          <w:szCs w:val="26"/>
        </w:rPr>
        <w:t>ộ</w:t>
      </w:r>
      <w:r w:rsidRPr="00341D7F">
        <w:rPr>
          <w:rFonts w:cs="Times New Roman"/>
          <w:szCs w:val="26"/>
        </w:rPr>
        <w:t>ng d</w:t>
      </w:r>
      <w:r w:rsidRPr="00341D7F">
        <w:rPr>
          <w:rFonts w:cs="Times New Roman"/>
          <w:szCs w:val="26"/>
        </w:rPr>
        <w:t>ự</w:t>
      </w:r>
      <w:r w:rsidRPr="00341D7F">
        <w:rPr>
          <w:rFonts w:cs="Times New Roman"/>
          <w:szCs w:val="26"/>
        </w:rPr>
        <w:t xml:space="preserve"> án sàn thương m</w:t>
      </w:r>
      <w:r w:rsidRPr="00341D7F">
        <w:rPr>
          <w:rFonts w:cs="Times New Roman"/>
          <w:szCs w:val="26"/>
        </w:rPr>
        <w:t>ạ</w:t>
      </w:r>
      <w:r w:rsidRPr="00341D7F">
        <w:rPr>
          <w:rFonts w:cs="Times New Roman"/>
          <w:szCs w:val="26"/>
        </w:rPr>
        <w:t>i đi</w:t>
      </w:r>
      <w:r w:rsidRPr="00341D7F">
        <w:rPr>
          <w:rFonts w:cs="Times New Roman"/>
          <w:szCs w:val="26"/>
        </w:rPr>
        <w:t>ệ</w:t>
      </w:r>
      <w:r w:rsidRPr="00341D7F">
        <w:rPr>
          <w:rFonts w:cs="Times New Roman"/>
          <w:szCs w:val="26"/>
        </w:rPr>
        <w:t>n t</w:t>
      </w:r>
      <w:r w:rsidRPr="00341D7F">
        <w:rPr>
          <w:rFonts w:cs="Times New Roman"/>
          <w:szCs w:val="26"/>
        </w:rPr>
        <w:t>ử</w:t>
      </w:r>
      <w:r w:rsidRPr="00341D7F">
        <w:rPr>
          <w:rFonts w:cs="Times New Roman"/>
          <w:szCs w:val="26"/>
        </w:rPr>
        <w:t>, xác đ</w:t>
      </w:r>
      <w:r w:rsidRPr="00341D7F">
        <w:rPr>
          <w:rFonts w:cs="Times New Roman"/>
          <w:szCs w:val="26"/>
        </w:rPr>
        <w:t>ị</w:t>
      </w:r>
      <w:r w:rsidRPr="00341D7F">
        <w:rPr>
          <w:rFonts w:cs="Times New Roman"/>
          <w:szCs w:val="26"/>
        </w:rPr>
        <w:t>nh ph</w:t>
      </w:r>
      <w:r w:rsidRPr="00341D7F">
        <w:rPr>
          <w:rFonts w:cs="Times New Roman"/>
          <w:szCs w:val="26"/>
        </w:rPr>
        <w:t>ạ</w:t>
      </w:r>
      <w:r w:rsidRPr="00341D7F">
        <w:rPr>
          <w:rFonts w:cs="Times New Roman"/>
          <w:szCs w:val="26"/>
        </w:rPr>
        <w:t>m vi, timeline, vai trò.</w:t>
      </w:r>
      <w:r w:rsidRPr="00341D7F">
        <w:rPr>
          <w:rFonts w:cs="Times New Roman"/>
          <w:szCs w:val="26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D7F" w:rsidRPr="00341D7F" w:rsidTr="00341D7F"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Tên d</w:t>
            </w:r>
            <w:r w:rsidRPr="00341D7F">
              <w:rPr>
                <w:rFonts w:cs="Times New Roman"/>
                <w:szCs w:val="26"/>
              </w:rPr>
              <w:t>ự</w:t>
            </w:r>
            <w:r w:rsidRPr="00341D7F">
              <w:rPr>
                <w:rFonts w:cs="Times New Roman"/>
                <w:szCs w:val="26"/>
              </w:rPr>
              <w:t xml:space="preserve"> án</w:t>
            </w:r>
          </w:p>
        </w:tc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Ứ</w:t>
            </w:r>
            <w:r w:rsidRPr="00341D7F">
              <w:rPr>
                <w:rFonts w:cs="Times New Roman"/>
                <w:szCs w:val="26"/>
              </w:rPr>
              <w:t>ng d</w:t>
            </w:r>
            <w:r w:rsidRPr="00341D7F">
              <w:rPr>
                <w:rFonts w:cs="Times New Roman"/>
                <w:szCs w:val="26"/>
              </w:rPr>
              <w:t>ụ</w:t>
            </w:r>
            <w:r w:rsidRPr="00341D7F">
              <w:rPr>
                <w:rFonts w:cs="Times New Roman"/>
                <w:szCs w:val="26"/>
              </w:rPr>
              <w:t>ng sàn thương m</w:t>
            </w:r>
            <w:r w:rsidRPr="00341D7F">
              <w:rPr>
                <w:rFonts w:cs="Times New Roman"/>
                <w:szCs w:val="26"/>
              </w:rPr>
              <w:t>ạ</w:t>
            </w:r>
            <w:r w:rsidRPr="00341D7F">
              <w:rPr>
                <w:rFonts w:cs="Times New Roman"/>
                <w:szCs w:val="26"/>
              </w:rPr>
              <w:t>i đi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n t</w:t>
            </w:r>
            <w:r w:rsidRPr="00341D7F">
              <w:rPr>
                <w:rFonts w:cs="Times New Roman"/>
                <w:szCs w:val="26"/>
              </w:rPr>
              <w:t>ử</w:t>
            </w:r>
            <w:r w:rsidRPr="00341D7F">
              <w:rPr>
                <w:rFonts w:cs="Times New Roman"/>
                <w:szCs w:val="26"/>
              </w:rPr>
              <w:t xml:space="preserve"> (E-Commerce Platform)</w:t>
            </w:r>
          </w:p>
        </w:tc>
      </w:tr>
      <w:tr w:rsidR="00341D7F" w:rsidRPr="00341D7F" w:rsidTr="00341D7F"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Ngày h</w:t>
            </w:r>
            <w:r w:rsidRPr="00341D7F">
              <w:rPr>
                <w:rFonts w:cs="Times New Roman"/>
                <w:szCs w:val="26"/>
              </w:rPr>
              <w:t>ọ</w:t>
            </w:r>
            <w:r w:rsidRPr="00341D7F">
              <w:rPr>
                <w:rFonts w:cs="Times New Roman"/>
                <w:szCs w:val="26"/>
              </w:rPr>
              <w:t>p</w:t>
            </w:r>
          </w:p>
        </w:tc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30/10/2025</w:t>
            </w:r>
          </w:p>
        </w:tc>
      </w:tr>
      <w:tr w:rsidR="00341D7F" w:rsidRPr="00341D7F" w:rsidTr="00341D7F"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Thành viên</w:t>
            </w:r>
          </w:p>
        </w:tc>
        <w:tc>
          <w:tcPr>
            <w:tcW w:w="4320" w:type="dxa"/>
          </w:tcPr>
          <w:p w:rsidR="00E7441A" w:rsidRPr="00341D7F" w:rsidRDefault="007530A9" w:rsidP="00341D7F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Lê Thanh T</w:t>
            </w:r>
            <w:r w:rsidRPr="00341D7F">
              <w:rPr>
                <w:rFonts w:cs="Times New Roman"/>
                <w:szCs w:val="26"/>
              </w:rPr>
              <w:t>ị</w:t>
            </w:r>
            <w:r w:rsidR="00341D7F" w:rsidRPr="00341D7F">
              <w:rPr>
                <w:rFonts w:cs="Times New Roman"/>
                <w:szCs w:val="26"/>
              </w:rPr>
              <w:t xml:space="preserve">nh, </w:t>
            </w:r>
            <w:r w:rsidRPr="00341D7F">
              <w:rPr>
                <w:rFonts w:cs="Times New Roman"/>
                <w:szCs w:val="26"/>
              </w:rPr>
              <w:t>Tr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 Đ</w:t>
            </w:r>
            <w:r w:rsidRPr="00341D7F">
              <w:rPr>
                <w:rFonts w:cs="Times New Roman"/>
                <w:szCs w:val="26"/>
              </w:rPr>
              <w:t>ứ</w:t>
            </w:r>
            <w:r w:rsidR="00341D7F" w:rsidRPr="00341D7F">
              <w:rPr>
                <w:rFonts w:cs="Times New Roman"/>
                <w:szCs w:val="26"/>
              </w:rPr>
              <w:t>c</w:t>
            </w:r>
          </w:p>
        </w:tc>
      </w:tr>
      <w:tr w:rsidR="00341D7F" w:rsidRPr="00341D7F" w:rsidTr="00341D7F"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Đ</w:t>
            </w:r>
            <w:r w:rsidRPr="00341D7F">
              <w:rPr>
                <w:rFonts w:cs="Times New Roman"/>
                <w:szCs w:val="26"/>
              </w:rPr>
              <w:t>ị</w:t>
            </w:r>
            <w:r w:rsidRPr="00341D7F">
              <w:rPr>
                <w:rFonts w:cs="Times New Roman"/>
                <w:szCs w:val="26"/>
              </w:rPr>
              <w:t>a đi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m</w:t>
            </w:r>
          </w:p>
        </w:tc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Phòng Lab CNTT – Đ</w:t>
            </w:r>
            <w:r w:rsidRPr="00341D7F">
              <w:rPr>
                <w:rFonts w:cs="Times New Roman"/>
                <w:szCs w:val="26"/>
              </w:rPr>
              <w:t>ạ</w:t>
            </w:r>
            <w:r w:rsidRPr="00341D7F">
              <w:rPr>
                <w:rFonts w:cs="Times New Roman"/>
                <w:szCs w:val="26"/>
              </w:rPr>
              <w:t>i h</w:t>
            </w:r>
            <w:r w:rsidRPr="00341D7F">
              <w:rPr>
                <w:rFonts w:cs="Times New Roman"/>
                <w:szCs w:val="26"/>
              </w:rPr>
              <w:t>ọ</w:t>
            </w:r>
            <w:r w:rsidRPr="00341D7F">
              <w:rPr>
                <w:rFonts w:cs="Times New Roman"/>
                <w:szCs w:val="26"/>
              </w:rPr>
              <w:t>c TN&amp;MT TP.HCM</w:t>
            </w:r>
          </w:p>
        </w:tc>
      </w:tr>
      <w:tr w:rsidR="00341D7F" w:rsidRPr="00341D7F" w:rsidTr="00341D7F">
        <w:tc>
          <w:tcPr>
            <w:tcW w:w="4320" w:type="dxa"/>
          </w:tcPr>
          <w:p w:rsidR="00E7441A" w:rsidRPr="00341D7F" w:rsidRDefault="00DF5DC3" w:rsidP="00DF5DC3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Thành viên 1</w:t>
            </w:r>
          </w:p>
        </w:tc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Lê Thanh T</w:t>
            </w:r>
            <w:r w:rsidRPr="00341D7F">
              <w:rPr>
                <w:rFonts w:cs="Times New Roman"/>
                <w:szCs w:val="26"/>
              </w:rPr>
              <w:t>ị</w:t>
            </w:r>
            <w:r w:rsidRPr="00341D7F">
              <w:rPr>
                <w:rFonts w:cs="Times New Roman"/>
                <w:szCs w:val="26"/>
              </w:rPr>
              <w:t>nh</w:t>
            </w:r>
          </w:p>
        </w:tc>
      </w:tr>
      <w:tr w:rsidR="00341D7F" w:rsidRPr="00341D7F" w:rsidTr="00341D7F">
        <w:tc>
          <w:tcPr>
            <w:tcW w:w="4320" w:type="dxa"/>
          </w:tcPr>
          <w:p w:rsidR="00E7441A" w:rsidRPr="00341D7F" w:rsidRDefault="00DF5DC3" w:rsidP="00DF5DC3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Thành viên 2</w:t>
            </w:r>
          </w:p>
        </w:tc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Tr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 Đ</w:t>
            </w:r>
            <w:r w:rsidRPr="00341D7F">
              <w:rPr>
                <w:rFonts w:cs="Times New Roman"/>
                <w:szCs w:val="26"/>
              </w:rPr>
              <w:t>ứ</w:t>
            </w:r>
            <w:r w:rsidRPr="00341D7F">
              <w:rPr>
                <w:rFonts w:cs="Times New Roman"/>
                <w:szCs w:val="26"/>
              </w:rPr>
              <w:t>c</w:t>
            </w:r>
          </w:p>
        </w:tc>
      </w:tr>
    </w:tbl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br/>
        <w:t>Agenda: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Th</w:t>
            </w:r>
            <w:r w:rsidRPr="00341D7F">
              <w:rPr>
                <w:rFonts w:cs="Times New Roman"/>
                <w:szCs w:val="26"/>
              </w:rPr>
              <w:t>ờ</w:t>
            </w:r>
            <w:r w:rsidRPr="00341D7F">
              <w:rPr>
                <w:rFonts w:cs="Times New Roman"/>
                <w:szCs w:val="26"/>
              </w:rPr>
              <w:t>i gian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N</w:t>
            </w:r>
            <w:r w:rsidRPr="00341D7F">
              <w:rPr>
                <w:rFonts w:cs="Times New Roman"/>
                <w:szCs w:val="26"/>
              </w:rPr>
              <w:t>ộ</w:t>
            </w:r>
            <w:r w:rsidRPr="00341D7F">
              <w:rPr>
                <w:rFonts w:cs="Times New Roman"/>
                <w:szCs w:val="26"/>
              </w:rPr>
              <w:t>i dung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Ngư</w:t>
            </w:r>
            <w:r w:rsidRPr="00341D7F">
              <w:rPr>
                <w:rFonts w:cs="Times New Roman"/>
                <w:szCs w:val="26"/>
              </w:rPr>
              <w:t>ờ</w:t>
            </w:r>
            <w:r w:rsidRPr="00341D7F">
              <w:rPr>
                <w:rFonts w:cs="Times New Roman"/>
                <w:szCs w:val="26"/>
              </w:rPr>
              <w:t>i ph</w:t>
            </w:r>
            <w:r w:rsidRPr="00341D7F">
              <w:rPr>
                <w:rFonts w:cs="Times New Roman"/>
                <w:szCs w:val="26"/>
              </w:rPr>
              <w:t>ụ</w:t>
            </w:r>
            <w:r w:rsidRPr="00341D7F">
              <w:rPr>
                <w:rFonts w:cs="Times New Roman"/>
                <w:szCs w:val="26"/>
              </w:rPr>
              <w:t xml:space="preserve"> trách</w:t>
            </w:r>
          </w:p>
        </w:tc>
      </w:tr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08:00 – 08:15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Gi</w:t>
            </w:r>
            <w:r w:rsidRPr="00341D7F">
              <w:rPr>
                <w:rFonts w:cs="Times New Roman"/>
                <w:szCs w:val="26"/>
              </w:rPr>
              <w:t>ớ</w:t>
            </w:r>
            <w:r w:rsidRPr="00341D7F">
              <w:rPr>
                <w:rFonts w:cs="Times New Roman"/>
                <w:szCs w:val="26"/>
              </w:rPr>
              <w:t>i thi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u nhóm &amp; m</w:t>
            </w:r>
            <w:r w:rsidRPr="00341D7F">
              <w:rPr>
                <w:rFonts w:cs="Times New Roman"/>
                <w:szCs w:val="26"/>
              </w:rPr>
              <w:t>ụ</w:t>
            </w:r>
            <w:r w:rsidRPr="00341D7F">
              <w:rPr>
                <w:rFonts w:cs="Times New Roman"/>
                <w:szCs w:val="26"/>
              </w:rPr>
              <w:t>c tiêu d</w:t>
            </w:r>
            <w:r w:rsidRPr="00341D7F">
              <w:rPr>
                <w:rFonts w:cs="Times New Roman"/>
                <w:szCs w:val="26"/>
              </w:rPr>
              <w:t>ự</w:t>
            </w:r>
            <w:r w:rsidRPr="00341D7F">
              <w:rPr>
                <w:rFonts w:cs="Times New Roman"/>
                <w:szCs w:val="26"/>
              </w:rPr>
              <w:t xml:space="preserve"> án</w:t>
            </w:r>
          </w:p>
        </w:tc>
        <w:tc>
          <w:tcPr>
            <w:tcW w:w="2880" w:type="dxa"/>
          </w:tcPr>
          <w:p w:rsidR="00E7441A" w:rsidRPr="00341D7F" w:rsidRDefault="00533A9F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Thanh Tịnh</w:t>
            </w:r>
          </w:p>
        </w:tc>
      </w:tr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08:15 – 08:45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Ph</w:t>
            </w:r>
            <w:r w:rsidRPr="00341D7F">
              <w:rPr>
                <w:rFonts w:cs="Times New Roman"/>
                <w:szCs w:val="26"/>
              </w:rPr>
              <w:t>ạ</w:t>
            </w:r>
            <w:r w:rsidRPr="00341D7F">
              <w:rPr>
                <w:rFonts w:cs="Times New Roman"/>
                <w:szCs w:val="26"/>
              </w:rPr>
              <w:t>m vi &amp; ch</w:t>
            </w:r>
            <w:r w:rsidRPr="00341D7F">
              <w:rPr>
                <w:rFonts w:cs="Times New Roman"/>
                <w:szCs w:val="26"/>
              </w:rPr>
              <w:t>ứ</w:t>
            </w:r>
            <w:r w:rsidRPr="00341D7F">
              <w:rPr>
                <w:rFonts w:cs="Times New Roman"/>
                <w:szCs w:val="26"/>
              </w:rPr>
              <w:t xml:space="preserve">c năng </w:t>
            </w:r>
            <w:r w:rsidRPr="00341D7F">
              <w:rPr>
                <w:rFonts w:cs="Times New Roman"/>
                <w:szCs w:val="26"/>
              </w:rPr>
              <w:t>chính</w:t>
            </w:r>
          </w:p>
        </w:tc>
        <w:tc>
          <w:tcPr>
            <w:tcW w:w="2880" w:type="dxa"/>
          </w:tcPr>
          <w:p w:rsidR="00E7441A" w:rsidRPr="00341D7F" w:rsidRDefault="00533A9F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Thanh Tịnh</w:t>
            </w:r>
          </w:p>
        </w:tc>
      </w:tr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08:45 – 09:15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Công ngh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 xml:space="preserve"> s</w:t>
            </w:r>
            <w:r w:rsidRPr="00341D7F">
              <w:rPr>
                <w:rFonts w:cs="Times New Roman"/>
                <w:szCs w:val="26"/>
              </w:rPr>
              <w:t>ử</w:t>
            </w:r>
            <w:r w:rsidRPr="00341D7F">
              <w:rPr>
                <w:rFonts w:cs="Times New Roman"/>
                <w:szCs w:val="26"/>
              </w:rPr>
              <w:t xml:space="preserve"> d</w:t>
            </w:r>
            <w:r w:rsidRPr="00341D7F">
              <w:rPr>
                <w:rFonts w:cs="Times New Roman"/>
                <w:szCs w:val="26"/>
              </w:rPr>
              <w:t>ụ</w:t>
            </w:r>
            <w:r w:rsidRPr="00341D7F">
              <w:rPr>
                <w:rFonts w:cs="Times New Roman"/>
                <w:szCs w:val="26"/>
              </w:rPr>
              <w:t>ng (React, Node, MongoDB, Supabase)</w:t>
            </w:r>
          </w:p>
        </w:tc>
        <w:tc>
          <w:tcPr>
            <w:tcW w:w="2880" w:type="dxa"/>
          </w:tcPr>
          <w:p w:rsidR="00E7441A" w:rsidRPr="00341D7F" w:rsidRDefault="00533A9F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Thanh Tịnh</w:t>
            </w:r>
          </w:p>
        </w:tc>
      </w:tr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09:15 – 09:45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Phân vai &amp; ti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n đ</w:t>
            </w:r>
            <w:r w:rsidRPr="00341D7F">
              <w:rPr>
                <w:rFonts w:cs="Times New Roman"/>
                <w:szCs w:val="26"/>
              </w:rPr>
              <w:t>ộ</w:t>
            </w:r>
          </w:p>
        </w:tc>
        <w:tc>
          <w:tcPr>
            <w:tcW w:w="2880" w:type="dxa"/>
          </w:tcPr>
          <w:p w:rsidR="00E7441A" w:rsidRPr="00341D7F" w:rsidRDefault="00533A9F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Thanh Tịnh</w:t>
            </w:r>
          </w:p>
        </w:tc>
      </w:tr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09:45 – 10:00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</w:t>
            </w:r>
            <w:r w:rsidRPr="00341D7F">
              <w:rPr>
                <w:rFonts w:cs="Times New Roman"/>
                <w:szCs w:val="26"/>
              </w:rPr>
              <w:t>ổ</w:t>
            </w:r>
            <w:r w:rsidRPr="00341D7F">
              <w:rPr>
                <w:rFonts w:cs="Times New Roman"/>
                <w:szCs w:val="26"/>
              </w:rPr>
              <w:t>ng k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t &amp; ký biên b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n</w:t>
            </w:r>
          </w:p>
        </w:tc>
        <w:tc>
          <w:tcPr>
            <w:tcW w:w="2880" w:type="dxa"/>
          </w:tcPr>
          <w:p w:rsidR="00E7441A" w:rsidRPr="00341D7F" w:rsidRDefault="00533A9F" w:rsidP="00533A9F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Thanh Tịnh</w:t>
            </w:r>
          </w:p>
        </w:tc>
      </w:tr>
    </w:tbl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br/>
        <w:t>Deliverables &amp; Timeline: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Giai đo</w:t>
            </w:r>
            <w:r w:rsidRPr="00341D7F">
              <w:rPr>
                <w:rFonts w:cs="Times New Roman"/>
                <w:szCs w:val="26"/>
              </w:rPr>
              <w:t>ạ</w:t>
            </w:r>
            <w:r w:rsidRPr="00341D7F">
              <w:rPr>
                <w:rFonts w:cs="Times New Roman"/>
                <w:szCs w:val="26"/>
              </w:rPr>
              <w:t>n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N</w:t>
            </w:r>
            <w:r w:rsidRPr="00341D7F">
              <w:rPr>
                <w:rFonts w:cs="Times New Roman"/>
                <w:szCs w:val="26"/>
              </w:rPr>
              <w:t>ộ</w:t>
            </w:r>
            <w:r w:rsidRPr="00341D7F">
              <w:rPr>
                <w:rFonts w:cs="Times New Roman"/>
                <w:szCs w:val="26"/>
              </w:rPr>
              <w:t>i dung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Th</w:t>
            </w:r>
            <w:r w:rsidRPr="00341D7F">
              <w:rPr>
                <w:rFonts w:cs="Times New Roman"/>
                <w:szCs w:val="26"/>
              </w:rPr>
              <w:t>ờ</w:t>
            </w:r>
            <w:r w:rsidRPr="00341D7F">
              <w:rPr>
                <w:rFonts w:cs="Times New Roman"/>
                <w:szCs w:val="26"/>
              </w:rPr>
              <w:t>i gian</w:t>
            </w:r>
          </w:p>
        </w:tc>
      </w:tr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Phân tích &amp; thi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t k</w:t>
            </w:r>
            <w:r w:rsidRPr="00341D7F">
              <w:rPr>
                <w:rFonts w:cs="Times New Roman"/>
                <w:szCs w:val="26"/>
              </w:rPr>
              <w:t>ế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 xml:space="preserve">WBS, Use Case, </w:t>
            </w:r>
            <w:r w:rsidRPr="00341D7F">
              <w:rPr>
                <w:rFonts w:cs="Times New Roman"/>
                <w:szCs w:val="26"/>
              </w:rPr>
              <w:t>ERD, WSM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Tu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 1–2</w:t>
            </w:r>
          </w:p>
        </w:tc>
      </w:tr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Backend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API Auth, Products, Orders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Tu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 3–5</w:t>
            </w:r>
          </w:p>
        </w:tc>
      </w:tr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Frontend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Giao di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n React, k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t n</w:t>
            </w:r>
            <w:r w:rsidRPr="00341D7F">
              <w:rPr>
                <w:rFonts w:cs="Times New Roman"/>
                <w:szCs w:val="26"/>
              </w:rPr>
              <w:t>ố</w:t>
            </w:r>
            <w:r w:rsidRPr="00341D7F">
              <w:rPr>
                <w:rFonts w:cs="Times New Roman"/>
                <w:szCs w:val="26"/>
              </w:rPr>
              <w:t>i API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Tu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 6–7</w:t>
            </w:r>
          </w:p>
        </w:tc>
      </w:tr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Tích h</w:t>
            </w:r>
            <w:r w:rsidRPr="00341D7F">
              <w:rPr>
                <w:rFonts w:cs="Times New Roman"/>
                <w:szCs w:val="26"/>
              </w:rPr>
              <w:t>ợ</w:t>
            </w:r>
            <w:r w:rsidRPr="00341D7F">
              <w:rPr>
                <w:rFonts w:cs="Times New Roman"/>
                <w:szCs w:val="26"/>
              </w:rPr>
              <w:t>p &amp; ki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m th</w:t>
            </w:r>
            <w:r w:rsidRPr="00341D7F">
              <w:rPr>
                <w:rFonts w:cs="Times New Roman"/>
                <w:szCs w:val="26"/>
              </w:rPr>
              <w:t>ử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Chat, Payment, Th</w:t>
            </w:r>
            <w:r w:rsidRPr="00341D7F">
              <w:rPr>
                <w:rFonts w:cs="Times New Roman"/>
                <w:szCs w:val="26"/>
              </w:rPr>
              <w:t>ố</w:t>
            </w:r>
            <w:r w:rsidRPr="00341D7F">
              <w:rPr>
                <w:rFonts w:cs="Times New Roman"/>
                <w:szCs w:val="26"/>
              </w:rPr>
              <w:t>ng kê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Tu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 8</w:t>
            </w:r>
          </w:p>
        </w:tc>
      </w:tr>
      <w:tr w:rsidR="00341D7F" w:rsidRPr="00341D7F" w:rsidTr="00341D7F"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Báo cáo &amp; Demo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Lab 10 + B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o v</w:t>
            </w:r>
            <w:r w:rsidRPr="00341D7F">
              <w:rPr>
                <w:rFonts w:cs="Times New Roman"/>
                <w:szCs w:val="26"/>
              </w:rPr>
              <w:t>ệ</w:t>
            </w:r>
          </w:p>
        </w:tc>
        <w:tc>
          <w:tcPr>
            <w:tcW w:w="288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Tu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 9</w:t>
            </w:r>
          </w:p>
        </w:tc>
      </w:tr>
    </w:tbl>
    <w:p w:rsidR="00E7441A" w:rsidRPr="00341D7F" w:rsidRDefault="007530A9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341D7F">
        <w:rPr>
          <w:rFonts w:ascii="Times New Roman" w:hAnsi="Times New Roman" w:cs="Times New Roman"/>
          <w:color w:val="auto"/>
          <w:sz w:val="26"/>
          <w:szCs w:val="26"/>
        </w:rPr>
        <w:lastRenderedPageBreak/>
        <w:t>IV. H</w:t>
      </w:r>
      <w:r w:rsidRPr="00341D7F">
        <w:rPr>
          <w:rFonts w:ascii="Times New Roman" w:hAnsi="Times New Roman" w:cs="Times New Roman"/>
          <w:color w:val="auto"/>
          <w:sz w:val="26"/>
          <w:szCs w:val="26"/>
        </w:rPr>
        <w:t>Ợ</w:t>
      </w:r>
      <w:r w:rsidRPr="00341D7F">
        <w:rPr>
          <w:rFonts w:ascii="Times New Roman" w:hAnsi="Times New Roman" w:cs="Times New Roman"/>
          <w:color w:val="auto"/>
          <w:sz w:val="26"/>
          <w:szCs w:val="26"/>
        </w:rPr>
        <w:t>P Đ</w:t>
      </w:r>
      <w:r w:rsidRPr="00341D7F">
        <w:rPr>
          <w:rFonts w:ascii="Times New Roman" w:hAnsi="Times New Roman" w:cs="Times New Roman"/>
          <w:color w:val="auto"/>
          <w:sz w:val="26"/>
          <w:szCs w:val="26"/>
        </w:rPr>
        <w:t>Ồ</w:t>
      </w:r>
      <w:r w:rsidRPr="00341D7F">
        <w:rPr>
          <w:rFonts w:ascii="Times New Roman" w:hAnsi="Times New Roman" w:cs="Times New Roman"/>
          <w:color w:val="auto"/>
          <w:sz w:val="26"/>
          <w:szCs w:val="26"/>
        </w:rPr>
        <w:t>NG NHÓM (TEAM CONTRACT)</w:t>
      </w:r>
    </w:p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>Tên d</w:t>
      </w:r>
      <w:r w:rsidRPr="00341D7F">
        <w:rPr>
          <w:rFonts w:cs="Times New Roman"/>
          <w:szCs w:val="26"/>
        </w:rPr>
        <w:t>ự</w:t>
      </w:r>
      <w:r w:rsidRPr="00341D7F">
        <w:rPr>
          <w:rFonts w:cs="Times New Roman"/>
          <w:szCs w:val="26"/>
        </w:rPr>
        <w:t xml:space="preserve"> án: </w:t>
      </w:r>
      <w:r w:rsidRPr="00341D7F">
        <w:rPr>
          <w:rFonts w:cs="Times New Roman"/>
          <w:szCs w:val="26"/>
        </w:rPr>
        <w:t>Ứ</w:t>
      </w:r>
      <w:r w:rsidRPr="00341D7F">
        <w:rPr>
          <w:rFonts w:cs="Times New Roman"/>
          <w:szCs w:val="26"/>
        </w:rPr>
        <w:t>ng d</w:t>
      </w:r>
      <w:r w:rsidRPr="00341D7F">
        <w:rPr>
          <w:rFonts w:cs="Times New Roman"/>
          <w:szCs w:val="26"/>
        </w:rPr>
        <w:t>ụ</w:t>
      </w:r>
      <w:r w:rsidRPr="00341D7F">
        <w:rPr>
          <w:rFonts w:cs="Times New Roman"/>
          <w:szCs w:val="26"/>
        </w:rPr>
        <w:t>ng</w:t>
      </w:r>
      <w:r w:rsidRPr="00341D7F">
        <w:rPr>
          <w:rFonts w:cs="Times New Roman"/>
          <w:szCs w:val="26"/>
        </w:rPr>
        <w:t xml:space="preserve"> sàn thương m</w:t>
      </w:r>
      <w:r w:rsidRPr="00341D7F">
        <w:rPr>
          <w:rFonts w:cs="Times New Roman"/>
          <w:szCs w:val="26"/>
        </w:rPr>
        <w:t>ạ</w:t>
      </w:r>
      <w:r w:rsidRPr="00341D7F">
        <w:rPr>
          <w:rFonts w:cs="Times New Roman"/>
          <w:szCs w:val="26"/>
        </w:rPr>
        <w:t>i đi</w:t>
      </w:r>
      <w:r w:rsidRPr="00341D7F">
        <w:rPr>
          <w:rFonts w:cs="Times New Roman"/>
          <w:szCs w:val="26"/>
        </w:rPr>
        <w:t>ệ</w:t>
      </w:r>
      <w:r w:rsidRPr="00341D7F">
        <w:rPr>
          <w:rFonts w:cs="Times New Roman"/>
          <w:szCs w:val="26"/>
        </w:rPr>
        <w:t>n t</w:t>
      </w:r>
      <w:r w:rsidRPr="00341D7F">
        <w:rPr>
          <w:rFonts w:cs="Times New Roman"/>
          <w:szCs w:val="26"/>
        </w:rPr>
        <w:t>ử</w:t>
      </w:r>
      <w:r w:rsidRPr="00341D7F">
        <w:rPr>
          <w:rFonts w:cs="Times New Roman"/>
          <w:szCs w:val="26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D7F" w:rsidRPr="00341D7F" w:rsidTr="00341D7F"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Thành viên nhóm</w:t>
            </w:r>
          </w:p>
        </w:tc>
        <w:tc>
          <w:tcPr>
            <w:tcW w:w="4320" w:type="dxa"/>
          </w:tcPr>
          <w:p w:rsidR="00E7441A" w:rsidRPr="00341D7F" w:rsidRDefault="007530A9" w:rsidP="00341D7F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Lê Thanh T</w:t>
            </w:r>
            <w:r w:rsidRPr="00341D7F">
              <w:rPr>
                <w:rFonts w:cs="Times New Roman"/>
                <w:szCs w:val="26"/>
              </w:rPr>
              <w:t>ị</w:t>
            </w:r>
            <w:r w:rsidR="00341D7F" w:rsidRPr="00341D7F">
              <w:rPr>
                <w:rFonts w:cs="Times New Roman"/>
                <w:szCs w:val="26"/>
              </w:rPr>
              <w:t>nh</w:t>
            </w:r>
            <w:r w:rsidRPr="00341D7F">
              <w:rPr>
                <w:rFonts w:cs="Times New Roman"/>
                <w:szCs w:val="26"/>
              </w:rPr>
              <w:br/>
              <w:t>Tr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 Đ</w:t>
            </w:r>
            <w:r w:rsidRPr="00341D7F">
              <w:rPr>
                <w:rFonts w:cs="Times New Roman"/>
                <w:szCs w:val="26"/>
              </w:rPr>
              <w:t>ứ</w:t>
            </w:r>
            <w:r w:rsidR="00341D7F" w:rsidRPr="00341D7F">
              <w:rPr>
                <w:rFonts w:cs="Times New Roman"/>
                <w:szCs w:val="26"/>
              </w:rPr>
              <w:t>c</w:t>
            </w:r>
          </w:p>
        </w:tc>
      </w:tr>
      <w:tr w:rsidR="00341D7F" w:rsidRPr="00341D7F" w:rsidTr="00341D7F"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Vai trò &amp; trách nhi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m</w:t>
            </w:r>
          </w:p>
        </w:tc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PM qu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n lý ti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n đ</w:t>
            </w:r>
            <w:r w:rsidRPr="00341D7F">
              <w:rPr>
                <w:rFonts w:cs="Times New Roman"/>
                <w:szCs w:val="26"/>
              </w:rPr>
              <w:t>ộ</w:t>
            </w:r>
            <w:r w:rsidRPr="00341D7F">
              <w:rPr>
                <w:rFonts w:cs="Times New Roman"/>
                <w:szCs w:val="26"/>
              </w:rPr>
              <w:t>; Dev phát tri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n; QA ki</w:t>
            </w:r>
            <w:r w:rsidRPr="00341D7F">
              <w:rPr>
                <w:rFonts w:cs="Times New Roman"/>
                <w:szCs w:val="26"/>
              </w:rPr>
              <w:t>ể</w:t>
            </w:r>
            <w:r w:rsidRPr="00341D7F">
              <w:rPr>
                <w:rFonts w:cs="Times New Roman"/>
                <w:szCs w:val="26"/>
              </w:rPr>
              <w:t>m th</w:t>
            </w:r>
            <w:r w:rsidRPr="00341D7F">
              <w:rPr>
                <w:rFonts w:cs="Times New Roman"/>
                <w:szCs w:val="26"/>
              </w:rPr>
              <w:t>ử</w:t>
            </w:r>
            <w:r w:rsidRPr="00341D7F">
              <w:rPr>
                <w:rFonts w:cs="Times New Roman"/>
                <w:szCs w:val="26"/>
              </w:rPr>
              <w:t>; BA c</w:t>
            </w:r>
            <w:r w:rsidRPr="00341D7F">
              <w:rPr>
                <w:rFonts w:cs="Times New Roman"/>
                <w:szCs w:val="26"/>
              </w:rPr>
              <w:t>ậ</w:t>
            </w:r>
            <w:r w:rsidRPr="00341D7F">
              <w:rPr>
                <w:rFonts w:cs="Times New Roman"/>
                <w:szCs w:val="26"/>
              </w:rPr>
              <w:t>p nh</w:t>
            </w:r>
            <w:r w:rsidRPr="00341D7F">
              <w:rPr>
                <w:rFonts w:cs="Times New Roman"/>
                <w:szCs w:val="26"/>
              </w:rPr>
              <w:t>ậ</w:t>
            </w:r>
            <w:r w:rsidRPr="00341D7F">
              <w:rPr>
                <w:rFonts w:cs="Times New Roman"/>
                <w:szCs w:val="26"/>
              </w:rPr>
              <w:t>t tài li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u.</w:t>
            </w:r>
          </w:p>
        </w:tc>
      </w:tr>
      <w:tr w:rsidR="00341D7F" w:rsidRPr="00341D7F" w:rsidTr="00341D7F"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Quy t</w:t>
            </w:r>
            <w:r w:rsidRPr="00341D7F">
              <w:rPr>
                <w:rFonts w:cs="Times New Roman"/>
                <w:szCs w:val="26"/>
              </w:rPr>
              <w:t>ắ</w:t>
            </w:r>
            <w:r w:rsidRPr="00341D7F">
              <w:rPr>
                <w:rFonts w:cs="Times New Roman"/>
                <w:szCs w:val="26"/>
              </w:rPr>
              <w:t>c làm vi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c</w:t>
            </w:r>
          </w:p>
        </w:tc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H</w:t>
            </w:r>
            <w:r w:rsidRPr="00341D7F">
              <w:rPr>
                <w:rFonts w:cs="Times New Roman"/>
                <w:szCs w:val="26"/>
              </w:rPr>
              <w:t>ọ</w:t>
            </w:r>
            <w:r w:rsidRPr="00341D7F">
              <w:rPr>
                <w:rFonts w:cs="Times New Roman"/>
                <w:szCs w:val="26"/>
              </w:rPr>
              <w:t>p 2 l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n/tu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n, s</w:t>
            </w:r>
            <w:r w:rsidRPr="00341D7F">
              <w:rPr>
                <w:rFonts w:cs="Times New Roman"/>
                <w:szCs w:val="26"/>
              </w:rPr>
              <w:t>ử</w:t>
            </w:r>
            <w:r w:rsidRPr="00341D7F">
              <w:rPr>
                <w:rFonts w:cs="Times New Roman"/>
                <w:szCs w:val="26"/>
              </w:rPr>
              <w:t xml:space="preserve"> d</w:t>
            </w:r>
            <w:r w:rsidRPr="00341D7F">
              <w:rPr>
                <w:rFonts w:cs="Times New Roman"/>
                <w:szCs w:val="26"/>
              </w:rPr>
              <w:t>ụ</w:t>
            </w:r>
            <w:r w:rsidRPr="00341D7F">
              <w:rPr>
                <w:rFonts w:cs="Times New Roman"/>
                <w:szCs w:val="26"/>
              </w:rPr>
              <w:t>ng</w:t>
            </w:r>
            <w:r w:rsidRPr="00341D7F">
              <w:rPr>
                <w:rFonts w:cs="Times New Roman"/>
                <w:szCs w:val="26"/>
              </w:rPr>
              <w:t xml:space="preserve"> Zalo &amp; GitHub, tuân th</w:t>
            </w:r>
            <w:r w:rsidRPr="00341D7F">
              <w:rPr>
                <w:rFonts w:cs="Times New Roman"/>
                <w:szCs w:val="26"/>
              </w:rPr>
              <w:t>ủ</w:t>
            </w:r>
            <w:r w:rsidRPr="00341D7F">
              <w:rPr>
                <w:rFonts w:cs="Times New Roman"/>
                <w:szCs w:val="26"/>
              </w:rPr>
              <w:t xml:space="preserve"> deadline.</w:t>
            </w:r>
          </w:p>
        </w:tc>
      </w:tr>
      <w:tr w:rsidR="00341D7F" w:rsidRPr="00341D7F" w:rsidTr="00341D7F"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X</w:t>
            </w:r>
            <w:r w:rsidRPr="00341D7F">
              <w:rPr>
                <w:rFonts w:cs="Times New Roman"/>
                <w:szCs w:val="26"/>
              </w:rPr>
              <w:t>ử</w:t>
            </w:r>
            <w:r w:rsidRPr="00341D7F">
              <w:rPr>
                <w:rFonts w:cs="Times New Roman"/>
                <w:szCs w:val="26"/>
              </w:rPr>
              <w:t xml:space="preserve"> lý xung đ</w:t>
            </w:r>
            <w:r w:rsidRPr="00341D7F">
              <w:rPr>
                <w:rFonts w:cs="Times New Roman"/>
                <w:szCs w:val="26"/>
              </w:rPr>
              <w:t>ộ</w:t>
            </w:r>
            <w:r w:rsidRPr="00341D7F">
              <w:rPr>
                <w:rFonts w:cs="Times New Roman"/>
                <w:szCs w:val="26"/>
              </w:rPr>
              <w:t>t</w:t>
            </w:r>
          </w:p>
        </w:tc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Th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o lu</w:t>
            </w:r>
            <w:r w:rsidRPr="00341D7F">
              <w:rPr>
                <w:rFonts w:cs="Times New Roman"/>
                <w:szCs w:val="26"/>
              </w:rPr>
              <w:t>ậ</w:t>
            </w:r>
            <w:r w:rsidRPr="00341D7F">
              <w:rPr>
                <w:rFonts w:cs="Times New Roman"/>
                <w:szCs w:val="26"/>
              </w:rPr>
              <w:t>n n</w:t>
            </w:r>
            <w:r w:rsidRPr="00341D7F">
              <w:rPr>
                <w:rFonts w:cs="Times New Roman"/>
                <w:szCs w:val="26"/>
              </w:rPr>
              <w:t>ộ</w:t>
            </w:r>
            <w:r w:rsidRPr="00341D7F">
              <w:rPr>
                <w:rFonts w:cs="Times New Roman"/>
                <w:szCs w:val="26"/>
              </w:rPr>
              <w:t>i b</w:t>
            </w:r>
            <w:r w:rsidRPr="00341D7F">
              <w:rPr>
                <w:rFonts w:cs="Times New Roman"/>
                <w:szCs w:val="26"/>
              </w:rPr>
              <w:t>ộ</w:t>
            </w:r>
            <w:r w:rsidRPr="00341D7F">
              <w:rPr>
                <w:rFonts w:cs="Times New Roman"/>
                <w:szCs w:val="26"/>
              </w:rPr>
              <w:t>, n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u không th</w:t>
            </w:r>
            <w:r w:rsidRPr="00341D7F">
              <w:rPr>
                <w:rFonts w:cs="Times New Roman"/>
                <w:szCs w:val="26"/>
              </w:rPr>
              <w:t>ố</w:t>
            </w:r>
            <w:r w:rsidRPr="00341D7F">
              <w:rPr>
                <w:rFonts w:cs="Times New Roman"/>
                <w:szCs w:val="26"/>
              </w:rPr>
              <w:t>ng nh</w:t>
            </w:r>
            <w:r w:rsidRPr="00341D7F">
              <w:rPr>
                <w:rFonts w:cs="Times New Roman"/>
                <w:szCs w:val="26"/>
              </w:rPr>
              <w:t>ấ</w:t>
            </w:r>
            <w:r w:rsidRPr="00341D7F">
              <w:rPr>
                <w:rFonts w:cs="Times New Roman"/>
                <w:szCs w:val="26"/>
              </w:rPr>
              <w:t>t, PM quy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t đ</w:t>
            </w:r>
            <w:r w:rsidRPr="00341D7F">
              <w:rPr>
                <w:rFonts w:cs="Times New Roman"/>
                <w:szCs w:val="26"/>
              </w:rPr>
              <w:t>ị</w:t>
            </w:r>
            <w:r w:rsidRPr="00341D7F">
              <w:rPr>
                <w:rFonts w:cs="Times New Roman"/>
                <w:szCs w:val="26"/>
              </w:rPr>
              <w:t>nh cu</w:t>
            </w:r>
            <w:r w:rsidRPr="00341D7F">
              <w:rPr>
                <w:rFonts w:cs="Times New Roman"/>
                <w:szCs w:val="26"/>
              </w:rPr>
              <w:t>ố</w:t>
            </w:r>
            <w:r w:rsidRPr="00341D7F">
              <w:rPr>
                <w:rFonts w:cs="Times New Roman"/>
                <w:szCs w:val="26"/>
              </w:rPr>
              <w:t>i.</w:t>
            </w:r>
          </w:p>
        </w:tc>
      </w:tr>
      <w:tr w:rsidR="00341D7F" w:rsidRPr="00341D7F" w:rsidTr="00341D7F"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Vi ph</w:t>
            </w:r>
            <w:r w:rsidRPr="00341D7F">
              <w:rPr>
                <w:rFonts w:cs="Times New Roman"/>
                <w:szCs w:val="26"/>
              </w:rPr>
              <w:t>ạ</w:t>
            </w:r>
            <w:r w:rsidRPr="00341D7F">
              <w:rPr>
                <w:rFonts w:cs="Times New Roman"/>
                <w:szCs w:val="26"/>
              </w:rPr>
              <w:t>m &amp; x</w:t>
            </w:r>
            <w:r w:rsidRPr="00341D7F">
              <w:rPr>
                <w:rFonts w:cs="Times New Roman"/>
                <w:szCs w:val="26"/>
              </w:rPr>
              <w:t>ử</w:t>
            </w:r>
            <w:r w:rsidRPr="00341D7F">
              <w:rPr>
                <w:rFonts w:cs="Times New Roman"/>
                <w:szCs w:val="26"/>
              </w:rPr>
              <w:t xml:space="preserve"> lý</w:t>
            </w:r>
          </w:p>
        </w:tc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Tr</w:t>
            </w:r>
            <w:r w:rsidRPr="00341D7F">
              <w:rPr>
                <w:rFonts w:cs="Times New Roman"/>
                <w:szCs w:val="26"/>
              </w:rPr>
              <w:t>ễ</w:t>
            </w:r>
            <w:r w:rsidRPr="00341D7F">
              <w:rPr>
                <w:rFonts w:cs="Times New Roman"/>
                <w:szCs w:val="26"/>
              </w:rPr>
              <w:t xml:space="preserve"> deadline &gt;2 l</w:t>
            </w:r>
            <w:r w:rsidRPr="00341D7F">
              <w:rPr>
                <w:rFonts w:cs="Times New Roman"/>
                <w:szCs w:val="26"/>
              </w:rPr>
              <w:t>ầ</w:t>
            </w:r>
            <w:r w:rsidRPr="00341D7F">
              <w:rPr>
                <w:rFonts w:cs="Times New Roman"/>
                <w:szCs w:val="26"/>
              </w:rPr>
              <w:t>n s</w:t>
            </w:r>
            <w:r w:rsidRPr="00341D7F">
              <w:rPr>
                <w:rFonts w:cs="Times New Roman"/>
                <w:szCs w:val="26"/>
              </w:rPr>
              <w:t>ẽ</w:t>
            </w:r>
            <w:r w:rsidRPr="00341D7F">
              <w:rPr>
                <w:rFonts w:cs="Times New Roman"/>
                <w:szCs w:val="26"/>
              </w:rPr>
              <w:t xml:space="preserve"> c</w:t>
            </w:r>
            <w:r w:rsidRPr="00341D7F">
              <w:rPr>
                <w:rFonts w:cs="Times New Roman"/>
                <w:szCs w:val="26"/>
              </w:rPr>
              <w:t>ả</w:t>
            </w:r>
            <w:r w:rsidRPr="00341D7F">
              <w:rPr>
                <w:rFonts w:cs="Times New Roman"/>
                <w:szCs w:val="26"/>
              </w:rPr>
              <w:t>nh báo ho</w:t>
            </w:r>
            <w:r w:rsidRPr="00341D7F">
              <w:rPr>
                <w:rFonts w:cs="Times New Roman"/>
                <w:szCs w:val="26"/>
              </w:rPr>
              <w:t>ặ</w:t>
            </w:r>
            <w:r w:rsidRPr="00341D7F">
              <w:rPr>
                <w:rFonts w:cs="Times New Roman"/>
                <w:szCs w:val="26"/>
              </w:rPr>
              <w:t>c thay th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.</w:t>
            </w:r>
          </w:p>
        </w:tc>
      </w:tr>
      <w:tr w:rsidR="00341D7F" w:rsidRPr="00341D7F" w:rsidTr="00341D7F"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Cam k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t</w:t>
            </w:r>
          </w:p>
        </w:tc>
        <w:tc>
          <w:tcPr>
            <w:tcW w:w="4320" w:type="dxa"/>
          </w:tcPr>
          <w:p w:rsidR="00E7441A" w:rsidRPr="00341D7F" w:rsidRDefault="007530A9">
            <w:pPr>
              <w:rPr>
                <w:rFonts w:cs="Times New Roman"/>
                <w:szCs w:val="26"/>
              </w:rPr>
            </w:pPr>
            <w:r w:rsidRPr="00341D7F">
              <w:rPr>
                <w:rFonts w:cs="Times New Roman"/>
                <w:szCs w:val="26"/>
              </w:rPr>
              <w:t>Các thành viên cam k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t hoàn thành công vi</w:t>
            </w:r>
            <w:r w:rsidRPr="00341D7F">
              <w:rPr>
                <w:rFonts w:cs="Times New Roman"/>
                <w:szCs w:val="26"/>
              </w:rPr>
              <w:t>ệ</w:t>
            </w:r>
            <w:r w:rsidRPr="00341D7F">
              <w:rPr>
                <w:rFonts w:cs="Times New Roman"/>
                <w:szCs w:val="26"/>
              </w:rPr>
              <w:t>c đúng ti</w:t>
            </w:r>
            <w:r w:rsidRPr="00341D7F">
              <w:rPr>
                <w:rFonts w:cs="Times New Roman"/>
                <w:szCs w:val="26"/>
              </w:rPr>
              <w:t>ế</w:t>
            </w:r>
            <w:r w:rsidRPr="00341D7F">
              <w:rPr>
                <w:rFonts w:cs="Times New Roman"/>
                <w:szCs w:val="26"/>
              </w:rPr>
              <w:t>n đ</w:t>
            </w:r>
            <w:r w:rsidRPr="00341D7F">
              <w:rPr>
                <w:rFonts w:cs="Times New Roman"/>
                <w:szCs w:val="26"/>
              </w:rPr>
              <w:t>ộ</w:t>
            </w:r>
            <w:r w:rsidRPr="00341D7F">
              <w:rPr>
                <w:rFonts w:cs="Times New Roman"/>
                <w:szCs w:val="26"/>
              </w:rPr>
              <w:t>.</w:t>
            </w:r>
          </w:p>
        </w:tc>
      </w:tr>
    </w:tbl>
    <w:p w:rsidR="00E7441A" w:rsidRPr="00341D7F" w:rsidRDefault="007530A9">
      <w:pPr>
        <w:rPr>
          <w:rFonts w:cs="Times New Roman"/>
          <w:szCs w:val="26"/>
        </w:rPr>
      </w:pPr>
      <w:r w:rsidRPr="00341D7F">
        <w:rPr>
          <w:rFonts w:cs="Times New Roman"/>
          <w:szCs w:val="26"/>
        </w:rPr>
        <w:tab/>
      </w:r>
      <w:r w:rsidRPr="00341D7F">
        <w:rPr>
          <w:rFonts w:cs="Times New Roman"/>
          <w:szCs w:val="26"/>
        </w:rPr>
        <w:tab/>
      </w:r>
    </w:p>
    <w:sectPr w:rsidR="00E7441A" w:rsidRPr="00341D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D7F"/>
    <w:rsid w:val="00533A9F"/>
    <w:rsid w:val="007530A9"/>
    <w:rsid w:val="00AA1D8D"/>
    <w:rsid w:val="00B47730"/>
    <w:rsid w:val="00CB0664"/>
    <w:rsid w:val="00DF5DC3"/>
    <w:rsid w:val="00E744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A841D"/>
  <w14:defaultImageDpi w14:val="300"/>
  <w15:docId w15:val="{EB78FC18-AC37-4024-8412-CAAADC4D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D0880C-CE76-45CB-9C34-A614994C0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2025-10-27T10:17:00Z</dcterms:modified>
  <cp:category/>
</cp:coreProperties>
</file>